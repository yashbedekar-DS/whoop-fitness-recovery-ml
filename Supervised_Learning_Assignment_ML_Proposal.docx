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EF64" w14:textId="77777777" w:rsidR="00A47C6D" w:rsidRDefault="00000000">
      <w:pPr>
        <w:jc w:val="center"/>
      </w:pPr>
      <w:r>
        <w:rPr>
          <w:b/>
          <w:sz w:val="36"/>
        </w:rPr>
        <w:t>Submission 1: Proposal, Code, and GitHub Repository</w:t>
      </w:r>
    </w:p>
    <w:p w14:paraId="548FB202" w14:textId="77777777" w:rsidR="00A47C6D" w:rsidRDefault="00000000">
      <w:pPr>
        <w:jc w:val="center"/>
      </w:pPr>
      <w:r>
        <w:rPr>
          <w:b/>
        </w:rPr>
        <w:t>Supervised Learning for WHOOP Fitness Recovery Score Prediction</w:t>
      </w:r>
    </w:p>
    <w:p w14:paraId="27ACD91C" w14:textId="77777777" w:rsidR="00A47C6D" w:rsidRDefault="00000000">
      <w:pPr>
        <w:pStyle w:val="Heading1"/>
      </w:pPr>
      <w:r>
        <w:t>Project and Dataset Summary</w:t>
      </w:r>
    </w:p>
    <w:p w14:paraId="2D11CD9B" w14:textId="77777777" w:rsidR="00A47C6D" w:rsidRDefault="00000000">
      <w:pPr>
        <w:pStyle w:val="Caption"/>
      </w:pPr>
      <w:r>
        <w:t>Table A. Project and dataset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47C6D" w14:paraId="7294D424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1F098342" w14:textId="77777777" w:rsidR="00A47C6D" w:rsidRDefault="00000000"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4AFD4D8C" w14:textId="77777777" w:rsidR="00A47C6D" w:rsidRDefault="00000000">
            <w:r>
              <w:rPr>
                <w:b/>
                <w:color w:val="FFFFFF"/>
                <w:sz w:val="14"/>
              </w:rPr>
              <w:t>Value</w:t>
            </w:r>
          </w:p>
        </w:tc>
      </w:tr>
      <w:tr w:rsidR="00A47C6D" w14:paraId="5DF50988" w14:textId="77777777">
        <w:trPr>
          <w:jc w:val="center"/>
        </w:trPr>
        <w:tc>
          <w:tcPr>
            <w:tcW w:w="5184" w:type="dxa"/>
            <w:vAlign w:val="center"/>
          </w:tcPr>
          <w:p w14:paraId="529B5294" w14:textId="77777777" w:rsidR="00A47C6D" w:rsidRDefault="00000000">
            <w:r>
              <w:rPr>
                <w:sz w:val="14"/>
              </w:rPr>
              <w:t>Dataset</w:t>
            </w:r>
          </w:p>
        </w:tc>
        <w:tc>
          <w:tcPr>
            <w:tcW w:w="5184" w:type="dxa"/>
            <w:vAlign w:val="center"/>
          </w:tcPr>
          <w:p w14:paraId="2BBBC804" w14:textId="77777777" w:rsidR="00A47C6D" w:rsidRDefault="00000000">
            <w:r>
              <w:rPr>
                <w:sz w:val="14"/>
              </w:rPr>
              <w:t>WHOOP Fitness Dataset</w:t>
            </w:r>
          </w:p>
        </w:tc>
      </w:tr>
      <w:tr w:rsidR="00A47C6D" w14:paraId="1E741C03" w14:textId="77777777">
        <w:trPr>
          <w:jc w:val="center"/>
        </w:trPr>
        <w:tc>
          <w:tcPr>
            <w:tcW w:w="5184" w:type="dxa"/>
            <w:vAlign w:val="center"/>
          </w:tcPr>
          <w:p w14:paraId="1C7B9C92" w14:textId="77777777" w:rsidR="00A47C6D" w:rsidRDefault="00000000">
            <w:r>
              <w:rPr>
                <w:sz w:val="14"/>
              </w:rPr>
              <w:t>Dataset link</w:t>
            </w:r>
          </w:p>
        </w:tc>
        <w:tc>
          <w:tcPr>
            <w:tcW w:w="5184" w:type="dxa"/>
            <w:vAlign w:val="center"/>
          </w:tcPr>
          <w:p w14:paraId="4D3251AC" w14:textId="77777777" w:rsidR="00A47C6D" w:rsidRDefault="00000000">
            <w:r>
              <w:rPr>
                <w:sz w:val="14"/>
              </w:rPr>
              <w:t>https://www.kaggle.com/datasets/likithagedipudi/whoop-fitness-dataset</w:t>
            </w:r>
          </w:p>
        </w:tc>
      </w:tr>
      <w:tr w:rsidR="00A47C6D" w14:paraId="7EB0BDF6" w14:textId="77777777">
        <w:trPr>
          <w:jc w:val="center"/>
        </w:trPr>
        <w:tc>
          <w:tcPr>
            <w:tcW w:w="5184" w:type="dxa"/>
            <w:vAlign w:val="center"/>
          </w:tcPr>
          <w:p w14:paraId="67636179" w14:textId="77777777" w:rsidR="00A47C6D" w:rsidRDefault="00000000">
            <w:r>
              <w:rPr>
                <w:sz w:val="14"/>
              </w:rPr>
              <w:t>Rows</w:t>
            </w:r>
          </w:p>
        </w:tc>
        <w:tc>
          <w:tcPr>
            <w:tcW w:w="5184" w:type="dxa"/>
            <w:vAlign w:val="center"/>
          </w:tcPr>
          <w:p w14:paraId="6A9F5C9C" w14:textId="77777777" w:rsidR="00A47C6D" w:rsidRDefault="00000000">
            <w:r>
              <w:rPr>
                <w:sz w:val="14"/>
              </w:rPr>
              <w:t>100,000</w:t>
            </w:r>
          </w:p>
        </w:tc>
      </w:tr>
      <w:tr w:rsidR="00A47C6D" w14:paraId="3C00C37F" w14:textId="77777777">
        <w:trPr>
          <w:jc w:val="center"/>
        </w:trPr>
        <w:tc>
          <w:tcPr>
            <w:tcW w:w="5184" w:type="dxa"/>
            <w:vAlign w:val="center"/>
          </w:tcPr>
          <w:p w14:paraId="5D7478C8" w14:textId="77777777" w:rsidR="00A47C6D" w:rsidRDefault="00000000">
            <w:r>
              <w:rPr>
                <w:sz w:val="14"/>
              </w:rPr>
              <w:t>Columns</w:t>
            </w:r>
          </w:p>
        </w:tc>
        <w:tc>
          <w:tcPr>
            <w:tcW w:w="5184" w:type="dxa"/>
            <w:vAlign w:val="center"/>
          </w:tcPr>
          <w:p w14:paraId="584A7895" w14:textId="77777777" w:rsidR="00A47C6D" w:rsidRDefault="00000000">
            <w:r>
              <w:rPr>
                <w:sz w:val="14"/>
              </w:rPr>
              <w:t>41.000</w:t>
            </w:r>
          </w:p>
        </w:tc>
      </w:tr>
      <w:tr w:rsidR="00A47C6D" w14:paraId="7B6C82C0" w14:textId="77777777">
        <w:trPr>
          <w:jc w:val="center"/>
        </w:trPr>
        <w:tc>
          <w:tcPr>
            <w:tcW w:w="5184" w:type="dxa"/>
            <w:vAlign w:val="center"/>
          </w:tcPr>
          <w:p w14:paraId="0458B10A" w14:textId="77777777" w:rsidR="00A47C6D" w:rsidRDefault="00000000">
            <w:r>
              <w:rPr>
                <w:sz w:val="14"/>
              </w:rPr>
              <w:t>Target variable</w:t>
            </w:r>
          </w:p>
        </w:tc>
        <w:tc>
          <w:tcPr>
            <w:tcW w:w="5184" w:type="dxa"/>
            <w:vAlign w:val="center"/>
          </w:tcPr>
          <w:p w14:paraId="598C6E33" w14:textId="77777777" w:rsidR="00A47C6D" w:rsidRDefault="00000000">
            <w:r>
              <w:rPr>
                <w:sz w:val="14"/>
              </w:rPr>
              <w:t>recovery_score</w:t>
            </w:r>
          </w:p>
        </w:tc>
      </w:tr>
      <w:tr w:rsidR="00A47C6D" w14:paraId="44EB185E" w14:textId="77777777">
        <w:trPr>
          <w:jc w:val="center"/>
        </w:trPr>
        <w:tc>
          <w:tcPr>
            <w:tcW w:w="5184" w:type="dxa"/>
            <w:vAlign w:val="center"/>
          </w:tcPr>
          <w:p w14:paraId="0CE0F2FE" w14:textId="77777777" w:rsidR="00A47C6D" w:rsidRDefault="00000000">
            <w:r>
              <w:rPr>
                <w:sz w:val="14"/>
              </w:rPr>
              <w:t>Task type</w:t>
            </w:r>
          </w:p>
        </w:tc>
        <w:tc>
          <w:tcPr>
            <w:tcW w:w="5184" w:type="dxa"/>
            <w:vAlign w:val="center"/>
          </w:tcPr>
          <w:p w14:paraId="2CD6BBB0" w14:textId="77777777" w:rsidR="00A47C6D" w:rsidRDefault="00000000">
            <w:r>
              <w:rPr>
                <w:sz w:val="14"/>
              </w:rPr>
              <w:t>Regression</w:t>
            </w:r>
          </w:p>
        </w:tc>
      </w:tr>
    </w:tbl>
    <w:p w14:paraId="0A12A84A" w14:textId="77777777" w:rsidR="00A47C6D" w:rsidRDefault="00A47C6D"/>
    <w:p w14:paraId="08CEE612" w14:textId="77777777" w:rsidR="00A47C6D" w:rsidRDefault="00000000">
      <w:pPr>
        <w:pStyle w:val="Heading1"/>
      </w:pPr>
      <w:r>
        <w:t>Metric Note</w:t>
      </w:r>
    </w:p>
    <w:p w14:paraId="045CE316" w14:textId="77777777" w:rsidR="00A47C6D" w:rsidRDefault="00000000">
      <w:r>
        <w:t>This is a regression task. The project reports MAE, RMSE, R2, residuals, actual-vs-predicted plots, cross-validation, and robustness outputs.</w:t>
      </w:r>
    </w:p>
    <w:p w14:paraId="7A806C59" w14:textId="77777777" w:rsidR="00A47C6D" w:rsidRDefault="00000000">
      <w:pPr>
        <w:pStyle w:val="Heading1"/>
      </w:pPr>
      <w:r>
        <w:t>Methodology Summary</w:t>
      </w:r>
    </w:p>
    <w:p w14:paraId="2BC99CBA" w14:textId="77777777" w:rsidR="00A47C6D" w:rsidRDefault="00000000">
      <w:pPr>
        <w:pStyle w:val="ListBullet"/>
      </w:pPr>
      <w:r>
        <w:t>Load and inspect the WHOOP Fitness dataset.</w:t>
      </w:r>
    </w:p>
    <w:p w14:paraId="708E51ED" w14:textId="77777777" w:rsidR="00A47C6D" w:rsidRDefault="00000000">
      <w:pPr>
        <w:pStyle w:val="ListBullet"/>
      </w:pPr>
      <w:r>
        <w:t>Use recovery_score as the target variable.</w:t>
      </w:r>
    </w:p>
    <w:p w14:paraId="1EE9E072" w14:textId="77777777" w:rsidR="00A47C6D" w:rsidRDefault="00000000">
      <w:pPr>
        <w:pStyle w:val="ListBullet"/>
      </w:pPr>
      <w:r>
        <w:t>Preprocess numerical and categorical features with pipelines.</w:t>
      </w:r>
    </w:p>
    <w:p w14:paraId="0D5425BF" w14:textId="77777777" w:rsidR="00A47C6D" w:rsidRDefault="00000000">
      <w:pPr>
        <w:pStyle w:val="ListBullet"/>
      </w:pPr>
      <w:r>
        <w:t>Train baseline, regularized, tree-based, and ensemble regression models.</w:t>
      </w:r>
    </w:p>
    <w:p w14:paraId="7038C9EE" w14:textId="77777777" w:rsidR="00A47C6D" w:rsidRDefault="00000000">
      <w:pPr>
        <w:pStyle w:val="ListBullet"/>
      </w:pPr>
      <w:r>
        <w:t>Save tabular outputs and visual outputs for RQ1-RQ7.</w:t>
      </w:r>
    </w:p>
    <w:p w14:paraId="4DA79C7B" w14:textId="77777777" w:rsidR="00A47C6D" w:rsidRDefault="00000000">
      <w:pPr>
        <w:pStyle w:val="Heading1"/>
      </w:pPr>
      <w:r>
        <w:t>RQ1. Baseline Performance</w:t>
      </w:r>
    </w:p>
    <w:p w14:paraId="322AFF9D" w14:textId="77777777" w:rsidR="00A47C6D" w:rsidRDefault="00000000">
      <w:pPr>
        <w:pStyle w:val="Heading2"/>
      </w:pPr>
      <w:r>
        <w:t>Research Question</w:t>
      </w:r>
    </w:p>
    <w:p w14:paraId="369CF736" w14:textId="77777777" w:rsidR="00A47C6D" w:rsidRDefault="00000000">
      <w:r>
        <w:t>How effectively can baseline supervised learning models predict WHOOP recovery score?</w:t>
      </w:r>
    </w:p>
    <w:p w14:paraId="3EC4AFE7" w14:textId="77777777" w:rsidR="00A47C6D" w:rsidRDefault="00000000">
      <w:pPr>
        <w:pStyle w:val="Heading2"/>
      </w:pPr>
      <w:r>
        <w:t>Actual Results</w:t>
      </w:r>
    </w:p>
    <w:p w14:paraId="1A9D103B" w14:textId="77777777" w:rsidR="00A47C6D" w:rsidRDefault="00000000">
      <w:pPr>
        <w:pStyle w:val="Caption"/>
      </w:pPr>
      <w:r>
        <w:t>Table RQ1. Actual output table for Baseline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A47C6D" w14:paraId="4B2EF6CD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16845CB6" w14:textId="77777777" w:rsidR="00A47C6D" w:rsidRDefault="00000000"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6EE56B36" w14:textId="77777777" w:rsidR="00A47C6D" w:rsidRDefault="00000000">
            <w:r>
              <w:rPr>
                <w:b/>
                <w:color w:val="FFFFFF"/>
                <w:sz w:val="14"/>
              </w:rPr>
              <w:t>MAE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724EE030" w14:textId="77777777" w:rsidR="00A47C6D" w:rsidRDefault="00000000">
            <w:r>
              <w:rPr>
                <w:b/>
                <w:color w:val="FFFFFF"/>
                <w:sz w:val="14"/>
              </w:rPr>
              <w:t>RMSE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56FB8F17" w14:textId="77777777" w:rsidR="00A47C6D" w:rsidRDefault="00000000">
            <w:r>
              <w:rPr>
                <w:b/>
                <w:color w:val="FFFFFF"/>
                <w:sz w:val="14"/>
              </w:rPr>
              <w:t>R2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0BAD56BA" w14:textId="77777777" w:rsidR="00A47C6D" w:rsidRDefault="00000000">
            <w:r>
              <w:rPr>
                <w:b/>
                <w:color w:val="FFFFFF"/>
                <w:sz w:val="14"/>
              </w:rPr>
              <w:t>Expected R2 Range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13E4CA3B" w14:textId="77777777" w:rsidR="00A47C6D" w:rsidRDefault="00000000">
            <w:r>
              <w:rPr>
                <w:b/>
                <w:color w:val="FFFFFF"/>
                <w:sz w:val="14"/>
              </w:rPr>
              <w:t>Matches Expected Range</w:t>
            </w:r>
          </w:p>
        </w:tc>
      </w:tr>
      <w:tr w:rsidR="00A47C6D" w14:paraId="797AAD71" w14:textId="77777777">
        <w:trPr>
          <w:jc w:val="center"/>
        </w:trPr>
        <w:tc>
          <w:tcPr>
            <w:tcW w:w="1728" w:type="dxa"/>
            <w:vAlign w:val="center"/>
          </w:tcPr>
          <w:p w14:paraId="63BEE73E" w14:textId="77777777" w:rsidR="00A47C6D" w:rsidRDefault="00000000">
            <w:r>
              <w:rPr>
                <w:sz w:val="14"/>
              </w:rPr>
              <w:t>Linear Regression</w:t>
            </w:r>
          </w:p>
        </w:tc>
        <w:tc>
          <w:tcPr>
            <w:tcW w:w="1728" w:type="dxa"/>
            <w:vAlign w:val="center"/>
          </w:tcPr>
          <w:p w14:paraId="2DBA2E62" w14:textId="77777777" w:rsidR="00A47C6D" w:rsidRDefault="00000000">
            <w:r>
              <w:rPr>
                <w:sz w:val="14"/>
              </w:rPr>
              <w:t>10.540</w:t>
            </w:r>
          </w:p>
        </w:tc>
        <w:tc>
          <w:tcPr>
            <w:tcW w:w="1728" w:type="dxa"/>
            <w:vAlign w:val="center"/>
          </w:tcPr>
          <w:p w14:paraId="5A923EEA" w14:textId="77777777" w:rsidR="00A47C6D" w:rsidRDefault="00000000">
            <w:r>
              <w:rPr>
                <w:sz w:val="14"/>
              </w:rPr>
              <w:t>13.175</w:t>
            </w:r>
          </w:p>
        </w:tc>
        <w:tc>
          <w:tcPr>
            <w:tcW w:w="1728" w:type="dxa"/>
            <w:vAlign w:val="center"/>
          </w:tcPr>
          <w:p w14:paraId="378484A1" w14:textId="77777777" w:rsidR="00A47C6D" w:rsidRDefault="00000000">
            <w:r>
              <w:rPr>
                <w:sz w:val="14"/>
              </w:rPr>
              <w:t>0.4420</w:t>
            </w:r>
          </w:p>
        </w:tc>
        <w:tc>
          <w:tcPr>
            <w:tcW w:w="1728" w:type="dxa"/>
            <w:vAlign w:val="center"/>
          </w:tcPr>
          <w:p w14:paraId="71E0E45C" w14:textId="77777777" w:rsidR="00A47C6D" w:rsidRDefault="00000000">
            <w:r>
              <w:rPr>
                <w:sz w:val="14"/>
              </w:rPr>
              <w:t>0.45-0.75</w:t>
            </w:r>
          </w:p>
        </w:tc>
        <w:tc>
          <w:tcPr>
            <w:tcW w:w="1728" w:type="dxa"/>
            <w:vAlign w:val="center"/>
          </w:tcPr>
          <w:p w14:paraId="5BA58F63" w14:textId="77777777" w:rsidR="00A47C6D" w:rsidRDefault="00000000">
            <w:r>
              <w:rPr>
                <w:sz w:val="14"/>
              </w:rPr>
              <w:t>No</w:t>
            </w:r>
          </w:p>
        </w:tc>
      </w:tr>
      <w:tr w:rsidR="00A47C6D" w14:paraId="378FDCC1" w14:textId="77777777">
        <w:trPr>
          <w:jc w:val="center"/>
        </w:trPr>
        <w:tc>
          <w:tcPr>
            <w:tcW w:w="1728" w:type="dxa"/>
            <w:vAlign w:val="center"/>
          </w:tcPr>
          <w:p w14:paraId="725CB824" w14:textId="77777777" w:rsidR="00A47C6D" w:rsidRDefault="00000000">
            <w:r>
              <w:rPr>
                <w:sz w:val="14"/>
              </w:rPr>
              <w:t>Decision Tree</w:t>
            </w:r>
          </w:p>
        </w:tc>
        <w:tc>
          <w:tcPr>
            <w:tcW w:w="1728" w:type="dxa"/>
            <w:vAlign w:val="center"/>
          </w:tcPr>
          <w:p w14:paraId="6A113317" w14:textId="77777777" w:rsidR="00A47C6D" w:rsidRDefault="00000000">
            <w:r>
              <w:rPr>
                <w:sz w:val="14"/>
              </w:rPr>
              <w:t>12.754</w:t>
            </w:r>
          </w:p>
        </w:tc>
        <w:tc>
          <w:tcPr>
            <w:tcW w:w="1728" w:type="dxa"/>
            <w:vAlign w:val="center"/>
          </w:tcPr>
          <w:p w14:paraId="30E1D67E" w14:textId="77777777" w:rsidR="00A47C6D" w:rsidRDefault="00000000">
            <w:r>
              <w:rPr>
                <w:sz w:val="14"/>
              </w:rPr>
              <w:t>15.907</w:t>
            </w:r>
          </w:p>
        </w:tc>
        <w:tc>
          <w:tcPr>
            <w:tcW w:w="1728" w:type="dxa"/>
            <w:vAlign w:val="center"/>
          </w:tcPr>
          <w:p w14:paraId="62EE7125" w14:textId="77777777" w:rsidR="00A47C6D" w:rsidRDefault="00000000">
            <w:r>
              <w:rPr>
                <w:sz w:val="14"/>
              </w:rPr>
              <w:t>0.1870</w:t>
            </w:r>
          </w:p>
        </w:tc>
        <w:tc>
          <w:tcPr>
            <w:tcW w:w="1728" w:type="dxa"/>
            <w:vAlign w:val="center"/>
          </w:tcPr>
          <w:p w14:paraId="70777C51" w14:textId="77777777" w:rsidR="00A47C6D" w:rsidRDefault="00000000">
            <w:r>
              <w:rPr>
                <w:sz w:val="14"/>
              </w:rPr>
              <w:t>0.45-0.75</w:t>
            </w:r>
          </w:p>
        </w:tc>
        <w:tc>
          <w:tcPr>
            <w:tcW w:w="1728" w:type="dxa"/>
            <w:vAlign w:val="center"/>
          </w:tcPr>
          <w:p w14:paraId="32E93480" w14:textId="77777777" w:rsidR="00A47C6D" w:rsidRDefault="00000000">
            <w:r>
              <w:rPr>
                <w:sz w:val="14"/>
              </w:rPr>
              <w:t>No</w:t>
            </w:r>
          </w:p>
        </w:tc>
      </w:tr>
      <w:tr w:rsidR="00A47C6D" w14:paraId="7070E989" w14:textId="77777777">
        <w:trPr>
          <w:jc w:val="center"/>
        </w:trPr>
        <w:tc>
          <w:tcPr>
            <w:tcW w:w="1728" w:type="dxa"/>
            <w:vAlign w:val="center"/>
          </w:tcPr>
          <w:p w14:paraId="2514B22E" w14:textId="77777777" w:rsidR="00A47C6D" w:rsidRDefault="00000000">
            <w:r>
              <w:rPr>
                <w:sz w:val="14"/>
              </w:rPr>
              <w:t>k-NN</w:t>
            </w:r>
          </w:p>
        </w:tc>
        <w:tc>
          <w:tcPr>
            <w:tcW w:w="1728" w:type="dxa"/>
            <w:vAlign w:val="center"/>
          </w:tcPr>
          <w:p w14:paraId="26044EED" w14:textId="77777777" w:rsidR="00A47C6D" w:rsidRDefault="00000000">
            <w:r>
              <w:rPr>
                <w:sz w:val="14"/>
              </w:rPr>
              <w:t>13.043</w:t>
            </w:r>
          </w:p>
        </w:tc>
        <w:tc>
          <w:tcPr>
            <w:tcW w:w="1728" w:type="dxa"/>
            <w:vAlign w:val="center"/>
          </w:tcPr>
          <w:p w14:paraId="0E54A721" w14:textId="77777777" w:rsidR="00A47C6D" w:rsidRDefault="00000000">
            <w:r>
              <w:rPr>
                <w:sz w:val="14"/>
              </w:rPr>
              <w:t>16.093</w:t>
            </w:r>
          </w:p>
        </w:tc>
        <w:tc>
          <w:tcPr>
            <w:tcW w:w="1728" w:type="dxa"/>
            <w:vAlign w:val="center"/>
          </w:tcPr>
          <w:p w14:paraId="609C45F9" w14:textId="77777777" w:rsidR="00A47C6D" w:rsidRDefault="00000000">
            <w:r>
              <w:rPr>
                <w:sz w:val="14"/>
              </w:rPr>
              <w:t>0.1680</w:t>
            </w:r>
          </w:p>
        </w:tc>
        <w:tc>
          <w:tcPr>
            <w:tcW w:w="1728" w:type="dxa"/>
            <w:vAlign w:val="center"/>
          </w:tcPr>
          <w:p w14:paraId="66354902" w14:textId="77777777" w:rsidR="00A47C6D" w:rsidRDefault="00000000">
            <w:r>
              <w:rPr>
                <w:sz w:val="14"/>
              </w:rPr>
              <w:t>0.45-0.75</w:t>
            </w:r>
          </w:p>
        </w:tc>
        <w:tc>
          <w:tcPr>
            <w:tcW w:w="1728" w:type="dxa"/>
            <w:vAlign w:val="center"/>
          </w:tcPr>
          <w:p w14:paraId="253EAC9E" w14:textId="77777777" w:rsidR="00A47C6D" w:rsidRDefault="00000000">
            <w:r>
              <w:rPr>
                <w:sz w:val="14"/>
              </w:rPr>
              <w:t>No</w:t>
            </w:r>
          </w:p>
        </w:tc>
      </w:tr>
    </w:tbl>
    <w:p w14:paraId="36BC1931" w14:textId="77777777" w:rsidR="00A47C6D" w:rsidRDefault="00A47C6D"/>
    <w:p w14:paraId="691F4058" w14:textId="77777777" w:rsidR="00A47C6D" w:rsidRDefault="00000000">
      <w:pPr>
        <w:jc w:val="center"/>
      </w:pPr>
      <w:r>
        <w:rPr>
          <w:noProof/>
        </w:rPr>
        <w:drawing>
          <wp:inline distT="0" distB="0" distL="0" distR="0" wp14:anchorId="417D53E1" wp14:editId="0007BDC0">
            <wp:extent cx="5303520" cy="26113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Q1_error_metric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5E1C" w14:textId="77777777" w:rsidR="00A47C6D" w:rsidRDefault="00000000">
      <w:pPr>
        <w:pStyle w:val="Caption"/>
        <w:jc w:val="center"/>
      </w:pPr>
      <w:r>
        <w:t>Figure 1. Baseline model error metrics.</w:t>
      </w:r>
    </w:p>
    <w:p w14:paraId="2FCB58D3" w14:textId="77777777" w:rsidR="00A47C6D" w:rsidRDefault="00A47C6D"/>
    <w:p w14:paraId="271B6BD9" w14:textId="77777777" w:rsidR="00A47C6D" w:rsidRDefault="00000000">
      <w:pPr>
        <w:pStyle w:val="Heading1"/>
      </w:pPr>
      <w:r>
        <w:t>RQ2. Model Comparison</w:t>
      </w:r>
    </w:p>
    <w:p w14:paraId="62052B76" w14:textId="77777777" w:rsidR="00A47C6D" w:rsidRDefault="00000000">
      <w:pPr>
        <w:pStyle w:val="Heading2"/>
      </w:pPr>
      <w:r>
        <w:t>Research Question</w:t>
      </w:r>
    </w:p>
    <w:p w14:paraId="7B614094" w14:textId="77777777" w:rsidR="00A47C6D" w:rsidRDefault="00000000">
      <w:r>
        <w:t>Which supervised learning model achieves the best predictive performance for recovery score?</w:t>
      </w:r>
    </w:p>
    <w:p w14:paraId="5CF7717D" w14:textId="77777777" w:rsidR="00A47C6D" w:rsidRDefault="00000000">
      <w:pPr>
        <w:pStyle w:val="Heading2"/>
      </w:pPr>
      <w:r>
        <w:t>Actual Results</w:t>
      </w:r>
    </w:p>
    <w:p w14:paraId="1BC9AEB1" w14:textId="77777777" w:rsidR="00A47C6D" w:rsidRDefault="00000000">
      <w:pPr>
        <w:pStyle w:val="Caption"/>
      </w:pPr>
      <w:r>
        <w:t>Table RQ2. Actual output table for Model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A47C6D" w14:paraId="7D3CD11C" w14:textId="77777777">
        <w:trPr>
          <w:jc w:val="center"/>
        </w:trPr>
        <w:tc>
          <w:tcPr>
            <w:tcW w:w="1481" w:type="dxa"/>
            <w:shd w:val="clear" w:color="auto" w:fill="1F4E79"/>
            <w:vAlign w:val="center"/>
          </w:tcPr>
          <w:p w14:paraId="233F6D75" w14:textId="77777777" w:rsidR="00A47C6D" w:rsidRDefault="00000000"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5356DAF9" w14:textId="77777777" w:rsidR="00A47C6D" w:rsidRDefault="00000000">
            <w:r>
              <w:rPr>
                <w:b/>
                <w:color w:val="FFFFFF"/>
                <w:sz w:val="14"/>
              </w:rPr>
              <w:t>Model Type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461B6882" w14:textId="77777777" w:rsidR="00A47C6D" w:rsidRDefault="00000000">
            <w:r>
              <w:rPr>
                <w:b/>
                <w:color w:val="FFFFFF"/>
                <w:sz w:val="14"/>
              </w:rPr>
              <w:t>MAE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24852C34" w14:textId="77777777" w:rsidR="00A47C6D" w:rsidRDefault="00000000">
            <w:r>
              <w:rPr>
                <w:b/>
                <w:color w:val="FFFFFF"/>
                <w:sz w:val="14"/>
              </w:rPr>
              <w:t>RMSE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23FD8CBA" w14:textId="77777777" w:rsidR="00A47C6D" w:rsidRDefault="00000000">
            <w:r>
              <w:rPr>
                <w:b/>
                <w:color w:val="FFFFFF"/>
                <w:sz w:val="14"/>
              </w:rPr>
              <w:t>R2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510C7A22" w14:textId="77777777" w:rsidR="00A47C6D" w:rsidRDefault="00000000">
            <w:r>
              <w:rPr>
                <w:b/>
                <w:color w:val="FFFFFF"/>
                <w:sz w:val="14"/>
              </w:rPr>
              <w:t>Rank by R2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66B65DE4" w14:textId="77777777" w:rsidR="00A47C6D" w:rsidRDefault="00000000">
            <w:r>
              <w:rPr>
                <w:b/>
                <w:color w:val="FFFFFF"/>
                <w:sz w:val="14"/>
              </w:rPr>
              <w:t>Best Model</w:t>
            </w:r>
          </w:p>
        </w:tc>
      </w:tr>
      <w:tr w:rsidR="00A47C6D" w14:paraId="14F4AFAC" w14:textId="77777777">
        <w:trPr>
          <w:jc w:val="center"/>
        </w:trPr>
        <w:tc>
          <w:tcPr>
            <w:tcW w:w="1481" w:type="dxa"/>
            <w:vAlign w:val="center"/>
          </w:tcPr>
          <w:p w14:paraId="212F24D9" w14:textId="77777777" w:rsidR="00A47C6D" w:rsidRDefault="00000000">
            <w:r>
              <w:rPr>
                <w:sz w:val="14"/>
              </w:rPr>
              <w:t>Linear Regression</w:t>
            </w:r>
          </w:p>
        </w:tc>
        <w:tc>
          <w:tcPr>
            <w:tcW w:w="1481" w:type="dxa"/>
            <w:vAlign w:val="center"/>
          </w:tcPr>
          <w:p w14:paraId="28A54E1C" w14:textId="77777777" w:rsidR="00A47C6D" w:rsidRDefault="00000000">
            <w:r>
              <w:rPr>
                <w:sz w:val="14"/>
              </w:rPr>
              <w:t>Simple/regularized baseline</w:t>
            </w:r>
          </w:p>
        </w:tc>
        <w:tc>
          <w:tcPr>
            <w:tcW w:w="1481" w:type="dxa"/>
            <w:vAlign w:val="center"/>
          </w:tcPr>
          <w:p w14:paraId="68B24144" w14:textId="77777777" w:rsidR="00A47C6D" w:rsidRDefault="00000000">
            <w:r>
              <w:rPr>
                <w:sz w:val="14"/>
              </w:rPr>
              <w:t>10.540</w:t>
            </w:r>
          </w:p>
        </w:tc>
        <w:tc>
          <w:tcPr>
            <w:tcW w:w="1481" w:type="dxa"/>
            <w:vAlign w:val="center"/>
          </w:tcPr>
          <w:p w14:paraId="197EB748" w14:textId="77777777" w:rsidR="00A47C6D" w:rsidRDefault="00000000">
            <w:r>
              <w:rPr>
                <w:sz w:val="14"/>
              </w:rPr>
              <w:t>13.175</w:t>
            </w:r>
          </w:p>
        </w:tc>
        <w:tc>
          <w:tcPr>
            <w:tcW w:w="1481" w:type="dxa"/>
            <w:vAlign w:val="center"/>
          </w:tcPr>
          <w:p w14:paraId="2D49F603" w14:textId="77777777" w:rsidR="00A47C6D" w:rsidRDefault="00000000">
            <w:r>
              <w:rPr>
                <w:sz w:val="14"/>
              </w:rPr>
              <w:t>0.4420</w:t>
            </w:r>
          </w:p>
        </w:tc>
        <w:tc>
          <w:tcPr>
            <w:tcW w:w="1481" w:type="dxa"/>
            <w:vAlign w:val="center"/>
          </w:tcPr>
          <w:p w14:paraId="096F950E" w14:textId="77777777" w:rsidR="00A47C6D" w:rsidRDefault="00000000">
            <w:r>
              <w:rPr>
                <w:sz w:val="14"/>
              </w:rPr>
              <w:t>1.0000</w:t>
            </w:r>
          </w:p>
        </w:tc>
        <w:tc>
          <w:tcPr>
            <w:tcW w:w="1481" w:type="dxa"/>
            <w:vAlign w:val="center"/>
          </w:tcPr>
          <w:p w14:paraId="18B5E3E6" w14:textId="77777777" w:rsidR="00A47C6D" w:rsidRDefault="00000000">
            <w:r>
              <w:rPr>
                <w:sz w:val="14"/>
              </w:rPr>
              <w:t>Yes</w:t>
            </w:r>
          </w:p>
        </w:tc>
      </w:tr>
      <w:tr w:rsidR="00A47C6D" w14:paraId="236ECAAA" w14:textId="77777777">
        <w:trPr>
          <w:jc w:val="center"/>
        </w:trPr>
        <w:tc>
          <w:tcPr>
            <w:tcW w:w="1481" w:type="dxa"/>
            <w:vAlign w:val="center"/>
          </w:tcPr>
          <w:p w14:paraId="0A04070B" w14:textId="77777777" w:rsidR="00A47C6D" w:rsidRDefault="00000000">
            <w:r>
              <w:rPr>
                <w:sz w:val="14"/>
              </w:rPr>
              <w:t>Ridge Regression</w:t>
            </w:r>
          </w:p>
        </w:tc>
        <w:tc>
          <w:tcPr>
            <w:tcW w:w="1481" w:type="dxa"/>
            <w:vAlign w:val="center"/>
          </w:tcPr>
          <w:p w14:paraId="578EF541" w14:textId="77777777" w:rsidR="00A47C6D" w:rsidRDefault="00000000">
            <w:r>
              <w:rPr>
                <w:sz w:val="14"/>
              </w:rPr>
              <w:t>Simple/regularized baseline</w:t>
            </w:r>
          </w:p>
        </w:tc>
        <w:tc>
          <w:tcPr>
            <w:tcW w:w="1481" w:type="dxa"/>
            <w:vAlign w:val="center"/>
          </w:tcPr>
          <w:p w14:paraId="2263AAA9" w14:textId="77777777" w:rsidR="00A47C6D" w:rsidRDefault="00000000">
            <w:r>
              <w:rPr>
                <w:sz w:val="14"/>
              </w:rPr>
              <w:t>10.748</w:t>
            </w:r>
          </w:p>
        </w:tc>
        <w:tc>
          <w:tcPr>
            <w:tcW w:w="1481" w:type="dxa"/>
            <w:vAlign w:val="center"/>
          </w:tcPr>
          <w:p w14:paraId="6496EC62" w14:textId="77777777" w:rsidR="00A47C6D" w:rsidRDefault="00000000">
            <w:r>
              <w:rPr>
                <w:sz w:val="14"/>
              </w:rPr>
              <w:t>13.426</w:t>
            </w:r>
          </w:p>
        </w:tc>
        <w:tc>
          <w:tcPr>
            <w:tcW w:w="1481" w:type="dxa"/>
            <w:vAlign w:val="center"/>
          </w:tcPr>
          <w:p w14:paraId="0CF76763" w14:textId="77777777" w:rsidR="00A47C6D" w:rsidRDefault="00000000">
            <w:r>
              <w:rPr>
                <w:sz w:val="14"/>
              </w:rPr>
              <w:t>0.4210</w:t>
            </w:r>
          </w:p>
        </w:tc>
        <w:tc>
          <w:tcPr>
            <w:tcW w:w="1481" w:type="dxa"/>
            <w:vAlign w:val="center"/>
          </w:tcPr>
          <w:p w14:paraId="0A45F724" w14:textId="77777777" w:rsidR="00A47C6D" w:rsidRDefault="00000000">
            <w:r>
              <w:rPr>
                <w:sz w:val="14"/>
              </w:rPr>
              <w:t>2.0000</w:t>
            </w:r>
          </w:p>
        </w:tc>
        <w:tc>
          <w:tcPr>
            <w:tcW w:w="1481" w:type="dxa"/>
            <w:vAlign w:val="center"/>
          </w:tcPr>
          <w:p w14:paraId="3926E011" w14:textId="77777777" w:rsidR="00A47C6D" w:rsidRDefault="00000000">
            <w:r>
              <w:rPr>
                <w:sz w:val="14"/>
              </w:rPr>
              <w:t>No</w:t>
            </w:r>
          </w:p>
        </w:tc>
      </w:tr>
      <w:tr w:rsidR="00A47C6D" w14:paraId="36B36EAE" w14:textId="77777777">
        <w:trPr>
          <w:jc w:val="center"/>
        </w:trPr>
        <w:tc>
          <w:tcPr>
            <w:tcW w:w="1481" w:type="dxa"/>
            <w:vAlign w:val="center"/>
          </w:tcPr>
          <w:p w14:paraId="6C61911B" w14:textId="77777777" w:rsidR="00A47C6D" w:rsidRDefault="00000000">
            <w:r>
              <w:rPr>
                <w:sz w:val="14"/>
              </w:rPr>
              <w:t>Elastic Net</w:t>
            </w:r>
          </w:p>
        </w:tc>
        <w:tc>
          <w:tcPr>
            <w:tcW w:w="1481" w:type="dxa"/>
            <w:vAlign w:val="center"/>
          </w:tcPr>
          <w:p w14:paraId="76089F3C" w14:textId="77777777" w:rsidR="00A47C6D" w:rsidRDefault="00000000">
            <w:r>
              <w:rPr>
                <w:sz w:val="14"/>
              </w:rPr>
              <w:t>Simple/regularized baseline</w:t>
            </w:r>
          </w:p>
        </w:tc>
        <w:tc>
          <w:tcPr>
            <w:tcW w:w="1481" w:type="dxa"/>
            <w:vAlign w:val="center"/>
          </w:tcPr>
          <w:p w14:paraId="43D1A653" w14:textId="77777777" w:rsidR="00A47C6D" w:rsidRDefault="00000000">
            <w:r>
              <w:rPr>
                <w:sz w:val="14"/>
              </w:rPr>
              <w:t>11.085</w:t>
            </w:r>
          </w:p>
        </w:tc>
        <w:tc>
          <w:tcPr>
            <w:tcW w:w="1481" w:type="dxa"/>
            <w:vAlign w:val="center"/>
          </w:tcPr>
          <w:p w14:paraId="5CE69CC9" w14:textId="77777777" w:rsidR="00A47C6D" w:rsidRDefault="00000000">
            <w:r>
              <w:rPr>
                <w:sz w:val="14"/>
              </w:rPr>
              <w:t>13.803</w:t>
            </w:r>
          </w:p>
        </w:tc>
        <w:tc>
          <w:tcPr>
            <w:tcW w:w="1481" w:type="dxa"/>
            <w:vAlign w:val="center"/>
          </w:tcPr>
          <w:p w14:paraId="1619B4AC" w14:textId="77777777" w:rsidR="00A47C6D" w:rsidRDefault="00000000">
            <w:r>
              <w:rPr>
                <w:sz w:val="14"/>
              </w:rPr>
              <w:t>0.3880</w:t>
            </w:r>
          </w:p>
        </w:tc>
        <w:tc>
          <w:tcPr>
            <w:tcW w:w="1481" w:type="dxa"/>
            <w:vAlign w:val="center"/>
          </w:tcPr>
          <w:p w14:paraId="7334E24E" w14:textId="77777777" w:rsidR="00A47C6D" w:rsidRDefault="00000000">
            <w:r>
              <w:rPr>
                <w:sz w:val="14"/>
              </w:rPr>
              <w:t>4.0000</w:t>
            </w:r>
          </w:p>
        </w:tc>
        <w:tc>
          <w:tcPr>
            <w:tcW w:w="1481" w:type="dxa"/>
            <w:vAlign w:val="center"/>
          </w:tcPr>
          <w:p w14:paraId="4EDAB08A" w14:textId="77777777" w:rsidR="00A47C6D" w:rsidRDefault="00000000">
            <w:r>
              <w:rPr>
                <w:sz w:val="14"/>
              </w:rPr>
              <w:t>No</w:t>
            </w:r>
          </w:p>
        </w:tc>
      </w:tr>
      <w:tr w:rsidR="00A47C6D" w14:paraId="51B50F7A" w14:textId="77777777">
        <w:trPr>
          <w:jc w:val="center"/>
        </w:trPr>
        <w:tc>
          <w:tcPr>
            <w:tcW w:w="1481" w:type="dxa"/>
            <w:vAlign w:val="center"/>
          </w:tcPr>
          <w:p w14:paraId="1CA9ED2B" w14:textId="77777777" w:rsidR="00A47C6D" w:rsidRDefault="00000000">
            <w:r>
              <w:rPr>
                <w:sz w:val="14"/>
              </w:rPr>
              <w:t>Decision Tree</w:t>
            </w:r>
          </w:p>
        </w:tc>
        <w:tc>
          <w:tcPr>
            <w:tcW w:w="1481" w:type="dxa"/>
            <w:vAlign w:val="center"/>
          </w:tcPr>
          <w:p w14:paraId="3DFC49F0" w14:textId="77777777" w:rsidR="00A47C6D" w:rsidRDefault="00000000">
            <w:r>
              <w:rPr>
                <w:sz w:val="14"/>
              </w:rPr>
              <w:t>Simple/regularized baseline</w:t>
            </w:r>
          </w:p>
        </w:tc>
        <w:tc>
          <w:tcPr>
            <w:tcW w:w="1481" w:type="dxa"/>
            <w:vAlign w:val="center"/>
          </w:tcPr>
          <w:p w14:paraId="12AD4253" w14:textId="77777777" w:rsidR="00A47C6D" w:rsidRDefault="00000000">
            <w:r>
              <w:rPr>
                <w:sz w:val="14"/>
              </w:rPr>
              <w:t>12.602</w:t>
            </w:r>
          </w:p>
        </w:tc>
        <w:tc>
          <w:tcPr>
            <w:tcW w:w="1481" w:type="dxa"/>
            <w:vAlign w:val="center"/>
          </w:tcPr>
          <w:p w14:paraId="1BD61E3B" w14:textId="77777777" w:rsidR="00A47C6D" w:rsidRDefault="00000000">
            <w:r>
              <w:rPr>
                <w:sz w:val="14"/>
              </w:rPr>
              <w:t>15.762</w:t>
            </w:r>
          </w:p>
        </w:tc>
        <w:tc>
          <w:tcPr>
            <w:tcW w:w="1481" w:type="dxa"/>
            <w:vAlign w:val="center"/>
          </w:tcPr>
          <w:p w14:paraId="00527A21" w14:textId="77777777" w:rsidR="00A47C6D" w:rsidRDefault="00000000">
            <w:r>
              <w:rPr>
                <w:sz w:val="14"/>
              </w:rPr>
              <w:t>0.2010</w:t>
            </w:r>
          </w:p>
        </w:tc>
        <w:tc>
          <w:tcPr>
            <w:tcW w:w="1481" w:type="dxa"/>
            <w:vAlign w:val="center"/>
          </w:tcPr>
          <w:p w14:paraId="7723FC68" w14:textId="77777777" w:rsidR="00A47C6D" w:rsidRDefault="00000000">
            <w:r>
              <w:rPr>
                <w:sz w:val="14"/>
              </w:rPr>
              <w:t>7.0000</w:t>
            </w:r>
          </w:p>
        </w:tc>
        <w:tc>
          <w:tcPr>
            <w:tcW w:w="1481" w:type="dxa"/>
            <w:vAlign w:val="center"/>
          </w:tcPr>
          <w:p w14:paraId="3A97195E" w14:textId="77777777" w:rsidR="00A47C6D" w:rsidRDefault="00000000">
            <w:r>
              <w:rPr>
                <w:sz w:val="14"/>
              </w:rPr>
              <w:t>No</w:t>
            </w:r>
          </w:p>
        </w:tc>
      </w:tr>
      <w:tr w:rsidR="00A47C6D" w14:paraId="3EDB0B3C" w14:textId="77777777">
        <w:trPr>
          <w:jc w:val="center"/>
        </w:trPr>
        <w:tc>
          <w:tcPr>
            <w:tcW w:w="1481" w:type="dxa"/>
            <w:vAlign w:val="center"/>
          </w:tcPr>
          <w:p w14:paraId="2A1F9D7A" w14:textId="77777777" w:rsidR="00A47C6D" w:rsidRDefault="00000000">
            <w:r>
              <w:rPr>
                <w:sz w:val="14"/>
              </w:rPr>
              <w:t>Random Forest</w:t>
            </w:r>
          </w:p>
        </w:tc>
        <w:tc>
          <w:tcPr>
            <w:tcW w:w="1481" w:type="dxa"/>
            <w:vAlign w:val="center"/>
          </w:tcPr>
          <w:p w14:paraId="19E92937" w14:textId="77777777" w:rsidR="00A47C6D" w:rsidRDefault="00000000">
            <w:r>
              <w:rPr>
                <w:sz w:val="14"/>
              </w:rPr>
              <w:t>Ensemble</w:t>
            </w:r>
          </w:p>
        </w:tc>
        <w:tc>
          <w:tcPr>
            <w:tcW w:w="1481" w:type="dxa"/>
            <w:vAlign w:val="center"/>
          </w:tcPr>
          <w:p w14:paraId="20DED8EE" w14:textId="77777777" w:rsidR="00A47C6D" w:rsidRDefault="00000000">
            <w:r>
              <w:rPr>
                <w:sz w:val="14"/>
              </w:rPr>
              <w:t>11.307</w:t>
            </w:r>
          </w:p>
        </w:tc>
        <w:tc>
          <w:tcPr>
            <w:tcW w:w="1481" w:type="dxa"/>
            <w:vAlign w:val="center"/>
          </w:tcPr>
          <w:p w14:paraId="2034F3E9" w14:textId="77777777" w:rsidR="00A47C6D" w:rsidRDefault="00000000">
            <w:r>
              <w:rPr>
                <w:sz w:val="14"/>
              </w:rPr>
              <w:t>14.066</w:t>
            </w:r>
          </w:p>
        </w:tc>
        <w:tc>
          <w:tcPr>
            <w:tcW w:w="1481" w:type="dxa"/>
            <w:vAlign w:val="center"/>
          </w:tcPr>
          <w:p w14:paraId="2A7DF621" w14:textId="77777777" w:rsidR="00A47C6D" w:rsidRDefault="00000000">
            <w:r>
              <w:rPr>
                <w:sz w:val="14"/>
              </w:rPr>
              <w:t>0.3640</w:t>
            </w:r>
          </w:p>
        </w:tc>
        <w:tc>
          <w:tcPr>
            <w:tcW w:w="1481" w:type="dxa"/>
            <w:vAlign w:val="center"/>
          </w:tcPr>
          <w:p w14:paraId="3D582A94" w14:textId="77777777" w:rsidR="00A47C6D" w:rsidRDefault="00000000">
            <w:r>
              <w:rPr>
                <w:sz w:val="14"/>
              </w:rPr>
              <w:t>5.0000</w:t>
            </w:r>
          </w:p>
        </w:tc>
        <w:tc>
          <w:tcPr>
            <w:tcW w:w="1481" w:type="dxa"/>
            <w:vAlign w:val="center"/>
          </w:tcPr>
          <w:p w14:paraId="7A663A64" w14:textId="77777777" w:rsidR="00A47C6D" w:rsidRDefault="00000000">
            <w:r>
              <w:rPr>
                <w:sz w:val="14"/>
              </w:rPr>
              <w:t>No</w:t>
            </w:r>
          </w:p>
        </w:tc>
      </w:tr>
      <w:tr w:rsidR="00A47C6D" w14:paraId="745EFD58" w14:textId="77777777">
        <w:trPr>
          <w:jc w:val="center"/>
        </w:trPr>
        <w:tc>
          <w:tcPr>
            <w:tcW w:w="1481" w:type="dxa"/>
            <w:vAlign w:val="center"/>
          </w:tcPr>
          <w:p w14:paraId="744ACED7" w14:textId="77777777" w:rsidR="00A47C6D" w:rsidRDefault="00000000">
            <w:r>
              <w:rPr>
                <w:sz w:val="14"/>
              </w:rPr>
              <w:t>Gradient Boosting</w:t>
            </w:r>
          </w:p>
        </w:tc>
        <w:tc>
          <w:tcPr>
            <w:tcW w:w="1481" w:type="dxa"/>
            <w:vAlign w:val="center"/>
          </w:tcPr>
          <w:p w14:paraId="74EE0A55" w14:textId="77777777" w:rsidR="00A47C6D" w:rsidRDefault="00000000">
            <w:r>
              <w:rPr>
                <w:sz w:val="14"/>
              </w:rPr>
              <w:t>Ensemble</w:t>
            </w:r>
          </w:p>
        </w:tc>
        <w:tc>
          <w:tcPr>
            <w:tcW w:w="1481" w:type="dxa"/>
            <w:vAlign w:val="center"/>
          </w:tcPr>
          <w:p w14:paraId="6B0F6539" w14:textId="77777777" w:rsidR="00A47C6D" w:rsidRDefault="00000000">
            <w:r>
              <w:rPr>
                <w:sz w:val="14"/>
              </w:rPr>
              <w:t>11.374</w:t>
            </w:r>
          </w:p>
        </w:tc>
        <w:tc>
          <w:tcPr>
            <w:tcW w:w="1481" w:type="dxa"/>
            <w:vAlign w:val="center"/>
          </w:tcPr>
          <w:p w14:paraId="48AB2FC5" w14:textId="77777777" w:rsidR="00A47C6D" w:rsidRDefault="00000000">
            <w:r>
              <w:rPr>
                <w:sz w:val="14"/>
              </w:rPr>
              <w:t>14.102</w:t>
            </w:r>
          </w:p>
        </w:tc>
        <w:tc>
          <w:tcPr>
            <w:tcW w:w="1481" w:type="dxa"/>
            <w:vAlign w:val="center"/>
          </w:tcPr>
          <w:p w14:paraId="6A548057" w14:textId="77777777" w:rsidR="00A47C6D" w:rsidRDefault="00000000">
            <w:r>
              <w:rPr>
                <w:sz w:val="14"/>
              </w:rPr>
              <w:t>0.3610</w:t>
            </w:r>
          </w:p>
        </w:tc>
        <w:tc>
          <w:tcPr>
            <w:tcW w:w="1481" w:type="dxa"/>
            <w:vAlign w:val="center"/>
          </w:tcPr>
          <w:p w14:paraId="46CC7966" w14:textId="77777777" w:rsidR="00A47C6D" w:rsidRDefault="00000000">
            <w:r>
              <w:rPr>
                <w:sz w:val="14"/>
              </w:rPr>
              <w:t>6.0000</w:t>
            </w:r>
          </w:p>
        </w:tc>
        <w:tc>
          <w:tcPr>
            <w:tcW w:w="1481" w:type="dxa"/>
            <w:vAlign w:val="center"/>
          </w:tcPr>
          <w:p w14:paraId="2D5A1832" w14:textId="77777777" w:rsidR="00A47C6D" w:rsidRDefault="00000000">
            <w:r>
              <w:rPr>
                <w:sz w:val="14"/>
              </w:rPr>
              <w:t>No</w:t>
            </w:r>
          </w:p>
        </w:tc>
      </w:tr>
      <w:tr w:rsidR="00A47C6D" w14:paraId="02139659" w14:textId="77777777">
        <w:trPr>
          <w:jc w:val="center"/>
        </w:trPr>
        <w:tc>
          <w:tcPr>
            <w:tcW w:w="1481" w:type="dxa"/>
            <w:vAlign w:val="center"/>
          </w:tcPr>
          <w:p w14:paraId="7B2A083C" w14:textId="77777777" w:rsidR="00A47C6D" w:rsidRDefault="00000000">
            <w:r>
              <w:rPr>
                <w:sz w:val="14"/>
              </w:rPr>
              <w:t>XGBoost</w:t>
            </w:r>
          </w:p>
        </w:tc>
        <w:tc>
          <w:tcPr>
            <w:tcW w:w="1481" w:type="dxa"/>
            <w:vAlign w:val="center"/>
          </w:tcPr>
          <w:p w14:paraId="168ADBF6" w14:textId="77777777" w:rsidR="00A47C6D" w:rsidRDefault="00000000">
            <w:r>
              <w:rPr>
                <w:sz w:val="14"/>
              </w:rPr>
              <w:t>Ensemble</w:t>
            </w:r>
          </w:p>
        </w:tc>
        <w:tc>
          <w:tcPr>
            <w:tcW w:w="1481" w:type="dxa"/>
            <w:vAlign w:val="center"/>
          </w:tcPr>
          <w:p w14:paraId="68253113" w14:textId="77777777" w:rsidR="00A47C6D" w:rsidRDefault="00000000">
            <w:r>
              <w:rPr>
                <w:sz w:val="14"/>
              </w:rPr>
              <w:t>11.087</w:t>
            </w:r>
          </w:p>
        </w:tc>
        <w:tc>
          <w:tcPr>
            <w:tcW w:w="1481" w:type="dxa"/>
            <w:vAlign w:val="center"/>
          </w:tcPr>
          <w:p w14:paraId="75D89565" w14:textId="77777777" w:rsidR="00A47C6D" w:rsidRDefault="00000000">
            <w:r>
              <w:rPr>
                <w:sz w:val="14"/>
              </w:rPr>
              <w:t>13.782</w:t>
            </w:r>
          </w:p>
        </w:tc>
        <w:tc>
          <w:tcPr>
            <w:tcW w:w="1481" w:type="dxa"/>
            <w:vAlign w:val="center"/>
          </w:tcPr>
          <w:p w14:paraId="10E82853" w14:textId="77777777" w:rsidR="00A47C6D" w:rsidRDefault="00000000">
            <w:r>
              <w:rPr>
                <w:sz w:val="14"/>
              </w:rPr>
              <w:t>0.3900</w:t>
            </w:r>
          </w:p>
        </w:tc>
        <w:tc>
          <w:tcPr>
            <w:tcW w:w="1481" w:type="dxa"/>
            <w:vAlign w:val="center"/>
          </w:tcPr>
          <w:p w14:paraId="355FA988" w14:textId="77777777" w:rsidR="00A47C6D" w:rsidRDefault="00000000">
            <w:r>
              <w:rPr>
                <w:sz w:val="14"/>
              </w:rPr>
              <w:t>3.0000</w:t>
            </w:r>
          </w:p>
        </w:tc>
        <w:tc>
          <w:tcPr>
            <w:tcW w:w="1481" w:type="dxa"/>
            <w:vAlign w:val="center"/>
          </w:tcPr>
          <w:p w14:paraId="31F794C8" w14:textId="77777777" w:rsidR="00A47C6D" w:rsidRDefault="00000000">
            <w:r>
              <w:rPr>
                <w:sz w:val="14"/>
              </w:rPr>
              <w:t>No</w:t>
            </w:r>
          </w:p>
        </w:tc>
      </w:tr>
    </w:tbl>
    <w:p w14:paraId="447B9811" w14:textId="77777777" w:rsidR="00A47C6D" w:rsidRDefault="00A47C6D"/>
    <w:p w14:paraId="5485A5CF" w14:textId="77777777" w:rsidR="00A47C6D" w:rsidRDefault="00000000">
      <w:pPr>
        <w:jc w:val="center"/>
      </w:pPr>
      <w:r>
        <w:rPr>
          <w:noProof/>
        </w:rPr>
        <w:drawing>
          <wp:inline distT="0" distB="0" distL="0" distR="0" wp14:anchorId="44072E84" wp14:editId="62904788">
            <wp:extent cx="5303520" cy="29067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Q2_R2_comparis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0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DAAE" w14:textId="77777777" w:rsidR="00A47C6D" w:rsidRDefault="00000000">
      <w:pPr>
        <w:pStyle w:val="Caption"/>
        <w:jc w:val="center"/>
      </w:pPr>
      <w:r>
        <w:t>Figure 2. Candidate model R2 comparison.</w:t>
      </w:r>
    </w:p>
    <w:p w14:paraId="21700EF1" w14:textId="77777777" w:rsidR="00A47C6D" w:rsidRDefault="00A47C6D"/>
    <w:p w14:paraId="62FA0333" w14:textId="77777777" w:rsidR="00A47C6D" w:rsidRDefault="00000000">
      <w:pPr>
        <w:pStyle w:val="Heading1"/>
      </w:pPr>
      <w:r>
        <w:t>RQ3. Effect of Preprocessing</w:t>
      </w:r>
    </w:p>
    <w:p w14:paraId="2C599897" w14:textId="77777777" w:rsidR="00A47C6D" w:rsidRDefault="00000000">
      <w:pPr>
        <w:pStyle w:val="Heading2"/>
      </w:pPr>
      <w:r>
        <w:t>Research Question</w:t>
      </w:r>
    </w:p>
    <w:p w14:paraId="043FA343" w14:textId="77777777" w:rsidR="00A47C6D" w:rsidRDefault="00000000">
      <w:r>
        <w:t>How do preprocessing strategies affect supervised learning performance?</w:t>
      </w:r>
    </w:p>
    <w:p w14:paraId="186702FB" w14:textId="77777777" w:rsidR="00A47C6D" w:rsidRDefault="00000000">
      <w:pPr>
        <w:pStyle w:val="Heading2"/>
      </w:pPr>
      <w:r>
        <w:t>Actual Results</w:t>
      </w:r>
    </w:p>
    <w:p w14:paraId="42EA0F28" w14:textId="77777777" w:rsidR="00A47C6D" w:rsidRDefault="00000000">
      <w:pPr>
        <w:pStyle w:val="Caption"/>
      </w:pPr>
      <w:r>
        <w:t>Table RQ3. Actual output table for Effect of Preprocessing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47C6D" w14:paraId="4FB19DEC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28543F4F" w14:textId="77777777" w:rsidR="00A47C6D" w:rsidRDefault="00000000">
            <w:r>
              <w:rPr>
                <w:b/>
                <w:color w:val="FFFFFF"/>
                <w:sz w:val="14"/>
              </w:rPr>
              <w:t>Preprocessing Strategy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430D8201" w14:textId="77777777" w:rsidR="00A47C6D" w:rsidRDefault="00000000">
            <w:r>
              <w:rPr>
                <w:b/>
                <w:color w:val="FFFFFF"/>
                <w:sz w:val="14"/>
              </w:rPr>
              <w:t>MAE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78414510" w14:textId="77777777" w:rsidR="00A47C6D" w:rsidRDefault="00000000">
            <w:r>
              <w:rPr>
                <w:b/>
                <w:color w:val="FFFFFF"/>
                <w:sz w:val="14"/>
              </w:rPr>
              <w:t>RMSE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7B037BCF" w14:textId="77777777" w:rsidR="00A47C6D" w:rsidRDefault="00000000">
            <w:r>
              <w:rPr>
                <w:b/>
                <w:color w:val="FFFFFF"/>
                <w:sz w:val="14"/>
              </w:rPr>
              <w:t>R2</w:t>
            </w:r>
          </w:p>
        </w:tc>
      </w:tr>
      <w:tr w:rsidR="00A47C6D" w14:paraId="192AEBAC" w14:textId="77777777">
        <w:trPr>
          <w:jc w:val="center"/>
        </w:trPr>
        <w:tc>
          <w:tcPr>
            <w:tcW w:w="2592" w:type="dxa"/>
            <w:vAlign w:val="center"/>
          </w:tcPr>
          <w:p w14:paraId="6C044BF6" w14:textId="77777777" w:rsidR="00A47C6D" w:rsidRDefault="00000000">
            <w:r>
              <w:rPr>
                <w:sz w:val="14"/>
              </w:rPr>
              <w:t>Numeric only + imputation</w:t>
            </w:r>
          </w:p>
        </w:tc>
        <w:tc>
          <w:tcPr>
            <w:tcW w:w="2592" w:type="dxa"/>
            <w:vAlign w:val="center"/>
          </w:tcPr>
          <w:p w14:paraId="7BE3056A" w14:textId="77777777" w:rsidR="00A47C6D" w:rsidRDefault="00000000">
            <w:r>
              <w:rPr>
                <w:sz w:val="14"/>
              </w:rPr>
              <w:t>10.562</w:t>
            </w:r>
          </w:p>
        </w:tc>
        <w:tc>
          <w:tcPr>
            <w:tcW w:w="2592" w:type="dxa"/>
            <w:vAlign w:val="center"/>
          </w:tcPr>
          <w:p w14:paraId="4F53A6AC" w14:textId="77777777" w:rsidR="00A47C6D" w:rsidRDefault="00000000">
            <w:r>
              <w:rPr>
                <w:sz w:val="14"/>
              </w:rPr>
              <w:t>13.206</w:t>
            </w:r>
          </w:p>
        </w:tc>
        <w:tc>
          <w:tcPr>
            <w:tcW w:w="2592" w:type="dxa"/>
            <w:vAlign w:val="center"/>
          </w:tcPr>
          <w:p w14:paraId="572DF55E" w14:textId="77777777" w:rsidR="00A47C6D" w:rsidRDefault="00000000">
            <w:r>
              <w:rPr>
                <w:sz w:val="14"/>
              </w:rPr>
              <w:t>0.4394</w:t>
            </w:r>
          </w:p>
        </w:tc>
      </w:tr>
      <w:tr w:rsidR="00A47C6D" w14:paraId="27B32CD1" w14:textId="77777777">
        <w:trPr>
          <w:jc w:val="center"/>
        </w:trPr>
        <w:tc>
          <w:tcPr>
            <w:tcW w:w="2592" w:type="dxa"/>
            <w:vAlign w:val="center"/>
          </w:tcPr>
          <w:p w14:paraId="1E9FD4C4" w14:textId="77777777" w:rsidR="00A47C6D" w:rsidRDefault="00000000">
            <w:r>
              <w:rPr>
                <w:sz w:val="14"/>
              </w:rPr>
              <w:t>Numeric + imputation + scaling</w:t>
            </w:r>
          </w:p>
        </w:tc>
        <w:tc>
          <w:tcPr>
            <w:tcW w:w="2592" w:type="dxa"/>
            <w:vAlign w:val="center"/>
          </w:tcPr>
          <w:p w14:paraId="74B22E47" w14:textId="77777777" w:rsidR="00A47C6D" w:rsidRDefault="00000000">
            <w:r>
              <w:rPr>
                <w:sz w:val="14"/>
              </w:rPr>
              <w:t>10.784</w:t>
            </w:r>
          </w:p>
        </w:tc>
        <w:tc>
          <w:tcPr>
            <w:tcW w:w="2592" w:type="dxa"/>
            <w:vAlign w:val="center"/>
          </w:tcPr>
          <w:p w14:paraId="72A65A24" w14:textId="77777777" w:rsidR="00A47C6D" w:rsidRDefault="00000000">
            <w:r>
              <w:rPr>
                <w:sz w:val="14"/>
              </w:rPr>
              <w:t>13.463</w:t>
            </w:r>
          </w:p>
        </w:tc>
        <w:tc>
          <w:tcPr>
            <w:tcW w:w="2592" w:type="dxa"/>
            <w:vAlign w:val="center"/>
          </w:tcPr>
          <w:p w14:paraId="72DD1D1F" w14:textId="77777777" w:rsidR="00A47C6D" w:rsidRDefault="00000000">
            <w:r>
              <w:rPr>
                <w:sz w:val="14"/>
              </w:rPr>
              <w:t>0.4174</w:t>
            </w:r>
          </w:p>
        </w:tc>
      </w:tr>
      <w:tr w:rsidR="00A47C6D" w14:paraId="4E167499" w14:textId="77777777">
        <w:trPr>
          <w:jc w:val="center"/>
        </w:trPr>
        <w:tc>
          <w:tcPr>
            <w:tcW w:w="2592" w:type="dxa"/>
            <w:vAlign w:val="center"/>
          </w:tcPr>
          <w:p w14:paraId="1FCB1FD3" w14:textId="77777777" w:rsidR="00A47C6D" w:rsidRDefault="00000000">
            <w:r>
              <w:rPr>
                <w:sz w:val="14"/>
              </w:rPr>
              <w:t>Full pipeline: scaling + encoding</w:t>
            </w:r>
          </w:p>
        </w:tc>
        <w:tc>
          <w:tcPr>
            <w:tcW w:w="2592" w:type="dxa"/>
            <w:vAlign w:val="center"/>
          </w:tcPr>
          <w:p w14:paraId="4E90A995" w14:textId="77777777" w:rsidR="00A47C6D" w:rsidRDefault="00000000">
            <w:r>
              <w:rPr>
                <w:sz w:val="14"/>
              </w:rPr>
              <w:t>10.748</w:t>
            </w:r>
          </w:p>
        </w:tc>
        <w:tc>
          <w:tcPr>
            <w:tcW w:w="2592" w:type="dxa"/>
            <w:vAlign w:val="center"/>
          </w:tcPr>
          <w:p w14:paraId="1EC6A15B" w14:textId="77777777" w:rsidR="00A47C6D" w:rsidRDefault="00000000">
            <w:r>
              <w:rPr>
                <w:sz w:val="14"/>
              </w:rPr>
              <w:t>13.426</w:t>
            </w:r>
          </w:p>
        </w:tc>
        <w:tc>
          <w:tcPr>
            <w:tcW w:w="2592" w:type="dxa"/>
            <w:vAlign w:val="center"/>
          </w:tcPr>
          <w:p w14:paraId="4528ECEF" w14:textId="77777777" w:rsidR="00A47C6D" w:rsidRDefault="00000000">
            <w:r>
              <w:rPr>
                <w:sz w:val="14"/>
              </w:rPr>
              <w:t>0.4206</w:t>
            </w:r>
          </w:p>
        </w:tc>
      </w:tr>
      <w:tr w:rsidR="00A47C6D" w14:paraId="275674FD" w14:textId="77777777">
        <w:trPr>
          <w:jc w:val="center"/>
        </w:trPr>
        <w:tc>
          <w:tcPr>
            <w:tcW w:w="2592" w:type="dxa"/>
            <w:vAlign w:val="center"/>
          </w:tcPr>
          <w:p w14:paraId="4E840160" w14:textId="77777777" w:rsidR="00A47C6D" w:rsidRDefault="00000000">
            <w:r>
              <w:rPr>
                <w:sz w:val="14"/>
              </w:rPr>
              <w:t>Full pipeline + Random Forest</w:t>
            </w:r>
          </w:p>
        </w:tc>
        <w:tc>
          <w:tcPr>
            <w:tcW w:w="2592" w:type="dxa"/>
            <w:vAlign w:val="center"/>
          </w:tcPr>
          <w:p w14:paraId="39359A04" w14:textId="77777777" w:rsidR="00A47C6D" w:rsidRDefault="00000000">
            <w:r>
              <w:rPr>
                <w:sz w:val="14"/>
              </w:rPr>
              <w:t>11.307</w:t>
            </w:r>
          </w:p>
        </w:tc>
        <w:tc>
          <w:tcPr>
            <w:tcW w:w="2592" w:type="dxa"/>
            <w:vAlign w:val="center"/>
          </w:tcPr>
          <w:p w14:paraId="586252A2" w14:textId="77777777" w:rsidR="00A47C6D" w:rsidRDefault="00000000">
            <w:r>
              <w:rPr>
                <w:sz w:val="14"/>
              </w:rPr>
              <w:t>14.066</w:t>
            </w:r>
          </w:p>
        </w:tc>
        <w:tc>
          <w:tcPr>
            <w:tcW w:w="2592" w:type="dxa"/>
            <w:vAlign w:val="center"/>
          </w:tcPr>
          <w:p w14:paraId="4F09001F" w14:textId="77777777" w:rsidR="00A47C6D" w:rsidRDefault="00000000">
            <w:r>
              <w:rPr>
                <w:sz w:val="14"/>
              </w:rPr>
              <w:t>0.3641</w:t>
            </w:r>
          </w:p>
        </w:tc>
      </w:tr>
    </w:tbl>
    <w:p w14:paraId="3AD2CB94" w14:textId="77777777" w:rsidR="00A47C6D" w:rsidRDefault="00A47C6D"/>
    <w:p w14:paraId="43D8B30C" w14:textId="77777777" w:rsidR="00A47C6D" w:rsidRDefault="00000000">
      <w:pPr>
        <w:jc w:val="center"/>
      </w:pPr>
      <w:r>
        <w:rPr>
          <w:noProof/>
        </w:rPr>
        <w:drawing>
          <wp:inline distT="0" distB="0" distL="0" distR="0" wp14:anchorId="5415221E" wp14:editId="49CAC073">
            <wp:extent cx="5303520" cy="29067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Q3_R2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0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BBBB" w14:textId="77777777" w:rsidR="00A47C6D" w:rsidRDefault="00000000">
      <w:pPr>
        <w:pStyle w:val="Caption"/>
        <w:jc w:val="center"/>
      </w:pPr>
      <w:r>
        <w:t>Figure 3. Preprocessing strategy comparison.</w:t>
      </w:r>
    </w:p>
    <w:p w14:paraId="6C83F61C" w14:textId="77777777" w:rsidR="00A47C6D" w:rsidRDefault="00A47C6D"/>
    <w:p w14:paraId="1D856FB5" w14:textId="77777777" w:rsidR="00A47C6D" w:rsidRDefault="00000000">
      <w:pPr>
        <w:pStyle w:val="Heading1"/>
      </w:pPr>
      <w:r>
        <w:t>RQ4. Feature Importance and Interpretability</w:t>
      </w:r>
    </w:p>
    <w:p w14:paraId="231B3D03" w14:textId="77777777" w:rsidR="00A47C6D" w:rsidRDefault="00000000">
      <w:pPr>
        <w:pStyle w:val="Heading2"/>
      </w:pPr>
      <w:r>
        <w:t>Research Question</w:t>
      </w:r>
    </w:p>
    <w:p w14:paraId="67004FCA" w14:textId="77777777" w:rsidR="00A47C6D" w:rsidRDefault="00000000">
      <w:r>
        <w:t>Which features contribute most to recovery score prediction?</w:t>
      </w:r>
    </w:p>
    <w:p w14:paraId="1201DEF6" w14:textId="77777777" w:rsidR="00A47C6D" w:rsidRDefault="00000000">
      <w:pPr>
        <w:pStyle w:val="Heading2"/>
      </w:pPr>
      <w:r>
        <w:t>Actual Results</w:t>
      </w:r>
    </w:p>
    <w:p w14:paraId="6CD35064" w14:textId="77777777" w:rsidR="00A47C6D" w:rsidRDefault="00000000">
      <w:pPr>
        <w:pStyle w:val="Caption"/>
      </w:pPr>
      <w:r>
        <w:t>Table RQ4. Actual output table for Feature Importance and Interpretability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47C6D" w14:paraId="4EF24292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01C0020B" w14:textId="77777777" w:rsidR="00A47C6D" w:rsidRDefault="00000000">
            <w:r>
              <w:rPr>
                <w:b/>
                <w:color w:val="FFFFFF"/>
                <w:sz w:val="14"/>
              </w:rPr>
              <w:t>Rank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3E1B2142" w14:textId="77777777" w:rsidR="00A47C6D" w:rsidRDefault="00000000">
            <w:r>
              <w:rPr>
                <w:b/>
                <w:color w:val="FFFFFF"/>
                <w:sz w:val="14"/>
              </w:rPr>
              <w:t>Original Feature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31D7C2D6" w14:textId="77777777" w:rsidR="00A47C6D" w:rsidRDefault="00000000">
            <w:r>
              <w:rPr>
                <w:b/>
                <w:color w:val="FFFFFF"/>
                <w:sz w:val="14"/>
              </w:rPr>
              <w:t>Importance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3D5A5EC3" w14:textId="77777777" w:rsidR="00A47C6D" w:rsidRDefault="00000000">
            <w:r>
              <w:rPr>
                <w:b/>
                <w:color w:val="FFFFFF"/>
                <w:sz w:val="14"/>
              </w:rPr>
              <w:t>Importance Percent</w:t>
            </w:r>
          </w:p>
        </w:tc>
      </w:tr>
      <w:tr w:rsidR="00A47C6D" w14:paraId="5E38B5BD" w14:textId="77777777">
        <w:trPr>
          <w:jc w:val="center"/>
        </w:trPr>
        <w:tc>
          <w:tcPr>
            <w:tcW w:w="2592" w:type="dxa"/>
            <w:vAlign w:val="center"/>
          </w:tcPr>
          <w:p w14:paraId="3EF0ABD0" w14:textId="77777777" w:rsidR="00A47C6D" w:rsidRDefault="00000000">
            <w:r>
              <w:rPr>
                <w:sz w:val="14"/>
              </w:rPr>
              <w:t>1.0000</w:t>
            </w:r>
          </w:p>
        </w:tc>
        <w:tc>
          <w:tcPr>
            <w:tcW w:w="2592" w:type="dxa"/>
            <w:vAlign w:val="center"/>
          </w:tcPr>
          <w:p w14:paraId="31FC1D0F" w14:textId="77777777" w:rsidR="00A47C6D" w:rsidRDefault="00000000">
            <w:r>
              <w:rPr>
                <w:sz w:val="14"/>
              </w:rPr>
              <w:t>resting_heart_rate</w:t>
            </w:r>
          </w:p>
        </w:tc>
        <w:tc>
          <w:tcPr>
            <w:tcW w:w="2592" w:type="dxa"/>
            <w:vAlign w:val="center"/>
          </w:tcPr>
          <w:p w14:paraId="2FF3A1C4" w14:textId="77777777" w:rsidR="00A47C6D" w:rsidRDefault="00000000">
            <w:r>
              <w:rPr>
                <w:sz w:val="14"/>
              </w:rPr>
              <w:t>0.1835</w:t>
            </w:r>
          </w:p>
        </w:tc>
        <w:tc>
          <w:tcPr>
            <w:tcW w:w="2592" w:type="dxa"/>
            <w:vAlign w:val="center"/>
          </w:tcPr>
          <w:p w14:paraId="3091A376" w14:textId="77777777" w:rsidR="00A47C6D" w:rsidRDefault="00000000">
            <w:r>
              <w:rPr>
                <w:sz w:val="14"/>
              </w:rPr>
              <w:t>18.348</w:t>
            </w:r>
          </w:p>
        </w:tc>
      </w:tr>
      <w:tr w:rsidR="00A47C6D" w14:paraId="699678E2" w14:textId="77777777">
        <w:trPr>
          <w:jc w:val="center"/>
        </w:trPr>
        <w:tc>
          <w:tcPr>
            <w:tcW w:w="2592" w:type="dxa"/>
            <w:vAlign w:val="center"/>
          </w:tcPr>
          <w:p w14:paraId="40A105A0" w14:textId="77777777" w:rsidR="00A47C6D" w:rsidRDefault="00000000">
            <w:r>
              <w:rPr>
                <w:sz w:val="14"/>
              </w:rPr>
              <w:t>2.0000</w:t>
            </w:r>
          </w:p>
        </w:tc>
        <w:tc>
          <w:tcPr>
            <w:tcW w:w="2592" w:type="dxa"/>
            <w:vAlign w:val="center"/>
          </w:tcPr>
          <w:p w14:paraId="7C61AF87" w14:textId="77777777" w:rsidR="00A47C6D" w:rsidRDefault="00000000">
            <w:r>
              <w:rPr>
                <w:sz w:val="14"/>
              </w:rPr>
              <w:t>hrv</w:t>
            </w:r>
          </w:p>
        </w:tc>
        <w:tc>
          <w:tcPr>
            <w:tcW w:w="2592" w:type="dxa"/>
            <w:vAlign w:val="center"/>
          </w:tcPr>
          <w:p w14:paraId="4A97B72B" w14:textId="77777777" w:rsidR="00A47C6D" w:rsidRDefault="00000000">
            <w:r>
              <w:rPr>
                <w:sz w:val="14"/>
              </w:rPr>
              <w:t>0.1598</w:t>
            </w:r>
          </w:p>
        </w:tc>
        <w:tc>
          <w:tcPr>
            <w:tcW w:w="2592" w:type="dxa"/>
            <w:vAlign w:val="center"/>
          </w:tcPr>
          <w:p w14:paraId="395AC077" w14:textId="77777777" w:rsidR="00A47C6D" w:rsidRDefault="00000000">
            <w:r>
              <w:rPr>
                <w:sz w:val="14"/>
              </w:rPr>
              <w:t>15.980</w:t>
            </w:r>
          </w:p>
        </w:tc>
      </w:tr>
      <w:tr w:rsidR="00A47C6D" w14:paraId="33C51D49" w14:textId="77777777">
        <w:trPr>
          <w:jc w:val="center"/>
        </w:trPr>
        <w:tc>
          <w:tcPr>
            <w:tcW w:w="2592" w:type="dxa"/>
            <w:vAlign w:val="center"/>
          </w:tcPr>
          <w:p w14:paraId="4CA86645" w14:textId="77777777" w:rsidR="00A47C6D" w:rsidRDefault="00000000">
            <w:r>
              <w:rPr>
                <w:sz w:val="14"/>
              </w:rPr>
              <w:t>3.0000</w:t>
            </w:r>
          </w:p>
        </w:tc>
        <w:tc>
          <w:tcPr>
            <w:tcW w:w="2592" w:type="dxa"/>
            <w:vAlign w:val="center"/>
          </w:tcPr>
          <w:p w14:paraId="73683BAE" w14:textId="77777777" w:rsidR="00A47C6D" w:rsidRDefault="00000000">
            <w:r>
              <w:rPr>
                <w:sz w:val="14"/>
              </w:rPr>
              <w:t>rhr_baseline</w:t>
            </w:r>
          </w:p>
        </w:tc>
        <w:tc>
          <w:tcPr>
            <w:tcW w:w="2592" w:type="dxa"/>
            <w:vAlign w:val="center"/>
          </w:tcPr>
          <w:p w14:paraId="00C68185" w14:textId="77777777" w:rsidR="00A47C6D" w:rsidRDefault="00000000">
            <w:r>
              <w:rPr>
                <w:sz w:val="14"/>
              </w:rPr>
              <w:t>0.1283</w:t>
            </w:r>
          </w:p>
        </w:tc>
        <w:tc>
          <w:tcPr>
            <w:tcW w:w="2592" w:type="dxa"/>
            <w:vAlign w:val="center"/>
          </w:tcPr>
          <w:p w14:paraId="5A636FCE" w14:textId="77777777" w:rsidR="00A47C6D" w:rsidRDefault="00000000">
            <w:r>
              <w:rPr>
                <w:sz w:val="14"/>
              </w:rPr>
              <w:t>12.829</w:t>
            </w:r>
          </w:p>
        </w:tc>
      </w:tr>
      <w:tr w:rsidR="00A47C6D" w14:paraId="47F0F2B6" w14:textId="77777777">
        <w:trPr>
          <w:jc w:val="center"/>
        </w:trPr>
        <w:tc>
          <w:tcPr>
            <w:tcW w:w="2592" w:type="dxa"/>
            <w:vAlign w:val="center"/>
          </w:tcPr>
          <w:p w14:paraId="2C014A98" w14:textId="77777777" w:rsidR="00A47C6D" w:rsidRDefault="00000000">
            <w:r>
              <w:rPr>
                <w:sz w:val="14"/>
              </w:rPr>
              <w:t>4.0000</w:t>
            </w:r>
          </w:p>
        </w:tc>
        <w:tc>
          <w:tcPr>
            <w:tcW w:w="2592" w:type="dxa"/>
            <w:vAlign w:val="center"/>
          </w:tcPr>
          <w:p w14:paraId="4897713A" w14:textId="77777777" w:rsidR="00A47C6D" w:rsidRDefault="00000000">
            <w:r>
              <w:rPr>
                <w:sz w:val="14"/>
              </w:rPr>
              <w:t>day_strain</w:t>
            </w:r>
          </w:p>
        </w:tc>
        <w:tc>
          <w:tcPr>
            <w:tcW w:w="2592" w:type="dxa"/>
            <w:vAlign w:val="center"/>
          </w:tcPr>
          <w:p w14:paraId="74DF86E6" w14:textId="77777777" w:rsidR="00A47C6D" w:rsidRDefault="00000000">
            <w:r>
              <w:rPr>
                <w:sz w:val="14"/>
              </w:rPr>
              <w:t>0.0999</w:t>
            </w:r>
          </w:p>
        </w:tc>
        <w:tc>
          <w:tcPr>
            <w:tcW w:w="2592" w:type="dxa"/>
            <w:vAlign w:val="center"/>
          </w:tcPr>
          <w:p w14:paraId="3E4714AC" w14:textId="77777777" w:rsidR="00A47C6D" w:rsidRDefault="00000000">
            <w:r>
              <w:rPr>
                <w:sz w:val="14"/>
              </w:rPr>
              <w:t>9.9890</w:t>
            </w:r>
          </w:p>
        </w:tc>
      </w:tr>
      <w:tr w:rsidR="00A47C6D" w14:paraId="70E04417" w14:textId="77777777">
        <w:trPr>
          <w:jc w:val="center"/>
        </w:trPr>
        <w:tc>
          <w:tcPr>
            <w:tcW w:w="2592" w:type="dxa"/>
            <w:vAlign w:val="center"/>
          </w:tcPr>
          <w:p w14:paraId="019BFCFF" w14:textId="77777777" w:rsidR="00A47C6D" w:rsidRDefault="00000000">
            <w:r>
              <w:rPr>
                <w:sz w:val="14"/>
              </w:rPr>
              <w:t>5.0000</w:t>
            </w:r>
          </w:p>
        </w:tc>
        <w:tc>
          <w:tcPr>
            <w:tcW w:w="2592" w:type="dxa"/>
            <w:vAlign w:val="center"/>
          </w:tcPr>
          <w:p w14:paraId="5845840C" w14:textId="77777777" w:rsidR="00A47C6D" w:rsidRDefault="00000000">
            <w:r>
              <w:rPr>
                <w:sz w:val="14"/>
              </w:rPr>
              <w:t>hrv_baseline</w:t>
            </w:r>
          </w:p>
        </w:tc>
        <w:tc>
          <w:tcPr>
            <w:tcW w:w="2592" w:type="dxa"/>
            <w:vAlign w:val="center"/>
          </w:tcPr>
          <w:p w14:paraId="7DE7B026" w14:textId="77777777" w:rsidR="00A47C6D" w:rsidRDefault="00000000">
            <w:r>
              <w:rPr>
                <w:sz w:val="14"/>
              </w:rPr>
              <w:t>0.0866</w:t>
            </w:r>
          </w:p>
        </w:tc>
        <w:tc>
          <w:tcPr>
            <w:tcW w:w="2592" w:type="dxa"/>
            <w:vAlign w:val="center"/>
          </w:tcPr>
          <w:p w14:paraId="3C5DADC5" w14:textId="77777777" w:rsidR="00A47C6D" w:rsidRDefault="00000000">
            <w:r>
              <w:rPr>
                <w:sz w:val="14"/>
              </w:rPr>
              <w:t>8.6579</w:t>
            </w:r>
          </w:p>
        </w:tc>
      </w:tr>
      <w:tr w:rsidR="00A47C6D" w14:paraId="635D52B0" w14:textId="77777777">
        <w:trPr>
          <w:jc w:val="center"/>
        </w:trPr>
        <w:tc>
          <w:tcPr>
            <w:tcW w:w="2592" w:type="dxa"/>
            <w:vAlign w:val="center"/>
          </w:tcPr>
          <w:p w14:paraId="66A12B47" w14:textId="77777777" w:rsidR="00A47C6D" w:rsidRDefault="00000000">
            <w:r>
              <w:rPr>
                <w:sz w:val="14"/>
              </w:rPr>
              <w:t>6.0000</w:t>
            </w:r>
          </w:p>
        </w:tc>
        <w:tc>
          <w:tcPr>
            <w:tcW w:w="2592" w:type="dxa"/>
            <w:vAlign w:val="center"/>
          </w:tcPr>
          <w:p w14:paraId="50062579" w14:textId="77777777" w:rsidR="00A47C6D" w:rsidRDefault="00000000">
            <w:r>
              <w:rPr>
                <w:sz w:val="14"/>
              </w:rPr>
              <w:t>calories_burned</w:t>
            </w:r>
          </w:p>
        </w:tc>
        <w:tc>
          <w:tcPr>
            <w:tcW w:w="2592" w:type="dxa"/>
            <w:vAlign w:val="center"/>
          </w:tcPr>
          <w:p w14:paraId="16D87544" w14:textId="77777777" w:rsidR="00A47C6D" w:rsidRDefault="00000000">
            <w:r>
              <w:rPr>
                <w:sz w:val="14"/>
              </w:rPr>
              <w:t>0.0472</w:t>
            </w:r>
          </w:p>
        </w:tc>
        <w:tc>
          <w:tcPr>
            <w:tcW w:w="2592" w:type="dxa"/>
            <w:vAlign w:val="center"/>
          </w:tcPr>
          <w:p w14:paraId="0917712C" w14:textId="77777777" w:rsidR="00A47C6D" w:rsidRDefault="00000000">
            <w:r>
              <w:rPr>
                <w:sz w:val="14"/>
              </w:rPr>
              <w:t>4.7224</w:t>
            </w:r>
          </w:p>
        </w:tc>
      </w:tr>
      <w:tr w:rsidR="00A47C6D" w14:paraId="372F6274" w14:textId="77777777">
        <w:trPr>
          <w:jc w:val="center"/>
        </w:trPr>
        <w:tc>
          <w:tcPr>
            <w:tcW w:w="2592" w:type="dxa"/>
            <w:vAlign w:val="center"/>
          </w:tcPr>
          <w:p w14:paraId="0E3A2280" w14:textId="77777777" w:rsidR="00A47C6D" w:rsidRDefault="00000000">
            <w:r>
              <w:rPr>
                <w:sz w:val="14"/>
              </w:rPr>
              <w:t>7.0000</w:t>
            </w:r>
          </w:p>
        </w:tc>
        <w:tc>
          <w:tcPr>
            <w:tcW w:w="2592" w:type="dxa"/>
            <w:vAlign w:val="center"/>
          </w:tcPr>
          <w:p w14:paraId="674A45F0" w14:textId="77777777" w:rsidR="00A47C6D" w:rsidRDefault="00000000">
            <w:r>
              <w:rPr>
                <w:sz w:val="14"/>
              </w:rPr>
              <w:t>date_dayofyear</w:t>
            </w:r>
          </w:p>
        </w:tc>
        <w:tc>
          <w:tcPr>
            <w:tcW w:w="2592" w:type="dxa"/>
            <w:vAlign w:val="center"/>
          </w:tcPr>
          <w:p w14:paraId="276A064B" w14:textId="77777777" w:rsidR="00A47C6D" w:rsidRDefault="00000000">
            <w:r>
              <w:rPr>
                <w:sz w:val="14"/>
              </w:rPr>
              <w:t>0.0461</w:t>
            </w:r>
          </w:p>
        </w:tc>
        <w:tc>
          <w:tcPr>
            <w:tcW w:w="2592" w:type="dxa"/>
            <w:vAlign w:val="center"/>
          </w:tcPr>
          <w:p w14:paraId="2980399F" w14:textId="77777777" w:rsidR="00A47C6D" w:rsidRDefault="00000000">
            <w:r>
              <w:rPr>
                <w:sz w:val="14"/>
              </w:rPr>
              <w:t>4.6141</w:t>
            </w:r>
          </w:p>
        </w:tc>
      </w:tr>
      <w:tr w:rsidR="00A47C6D" w14:paraId="4E82CFC3" w14:textId="77777777">
        <w:trPr>
          <w:jc w:val="center"/>
        </w:trPr>
        <w:tc>
          <w:tcPr>
            <w:tcW w:w="2592" w:type="dxa"/>
            <w:vAlign w:val="center"/>
          </w:tcPr>
          <w:p w14:paraId="2FE0BFE1" w14:textId="77777777" w:rsidR="00A47C6D" w:rsidRDefault="00000000">
            <w:r>
              <w:rPr>
                <w:sz w:val="14"/>
              </w:rPr>
              <w:t>8.0000</w:t>
            </w:r>
          </w:p>
        </w:tc>
        <w:tc>
          <w:tcPr>
            <w:tcW w:w="2592" w:type="dxa"/>
            <w:vAlign w:val="center"/>
          </w:tcPr>
          <w:p w14:paraId="5C2DD601" w14:textId="77777777" w:rsidR="00A47C6D" w:rsidRDefault="00000000">
            <w:r>
              <w:rPr>
                <w:sz w:val="14"/>
              </w:rPr>
              <w:t>height_cm</w:t>
            </w:r>
          </w:p>
        </w:tc>
        <w:tc>
          <w:tcPr>
            <w:tcW w:w="2592" w:type="dxa"/>
            <w:vAlign w:val="center"/>
          </w:tcPr>
          <w:p w14:paraId="6577D833" w14:textId="77777777" w:rsidR="00A47C6D" w:rsidRDefault="00000000">
            <w:r>
              <w:rPr>
                <w:sz w:val="14"/>
              </w:rPr>
              <w:t>0.0324</w:t>
            </w:r>
          </w:p>
        </w:tc>
        <w:tc>
          <w:tcPr>
            <w:tcW w:w="2592" w:type="dxa"/>
            <w:vAlign w:val="center"/>
          </w:tcPr>
          <w:p w14:paraId="41AE15B0" w14:textId="77777777" w:rsidR="00A47C6D" w:rsidRDefault="00000000">
            <w:r>
              <w:rPr>
                <w:sz w:val="14"/>
              </w:rPr>
              <w:t>3.2441</w:t>
            </w:r>
          </w:p>
        </w:tc>
      </w:tr>
      <w:tr w:rsidR="00A47C6D" w14:paraId="4CB437FD" w14:textId="77777777">
        <w:trPr>
          <w:jc w:val="center"/>
        </w:trPr>
        <w:tc>
          <w:tcPr>
            <w:tcW w:w="2592" w:type="dxa"/>
            <w:vAlign w:val="center"/>
          </w:tcPr>
          <w:p w14:paraId="0B6948FB" w14:textId="77777777" w:rsidR="00A47C6D" w:rsidRDefault="00000000">
            <w:r>
              <w:rPr>
                <w:sz w:val="14"/>
              </w:rPr>
              <w:t>9.0000</w:t>
            </w:r>
          </w:p>
        </w:tc>
        <w:tc>
          <w:tcPr>
            <w:tcW w:w="2592" w:type="dxa"/>
            <w:vAlign w:val="center"/>
          </w:tcPr>
          <w:p w14:paraId="61217031" w14:textId="77777777" w:rsidR="00A47C6D" w:rsidRDefault="00000000">
            <w:r>
              <w:rPr>
                <w:sz w:val="14"/>
              </w:rPr>
              <w:t>age</w:t>
            </w:r>
          </w:p>
        </w:tc>
        <w:tc>
          <w:tcPr>
            <w:tcW w:w="2592" w:type="dxa"/>
            <w:vAlign w:val="center"/>
          </w:tcPr>
          <w:p w14:paraId="5AD9EBAE" w14:textId="77777777" w:rsidR="00A47C6D" w:rsidRDefault="00000000">
            <w:r>
              <w:rPr>
                <w:sz w:val="14"/>
              </w:rPr>
              <w:t>0.0296</w:t>
            </w:r>
          </w:p>
        </w:tc>
        <w:tc>
          <w:tcPr>
            <w:tcW w:w="2592" w:type="dxa"/>
            <w:vAlign w:val="center"/>
          </w:tcPr>
          <w:p w14:paraId="753350EB" w14:textId="77777777" w:rsidR="00A47C6D" w:rsidRDefault="00000000">
            <w:r>
              <w:rPr>
                <w:sz w:val="14"/>
              </w:rPr>
              <w:t>2.9622</w:t>
            </w:r>
          </w:p>
        </w:tc>
      </w:tr>
      <w:tr w:rsidR="00A47C6D" w14:paraId="7146A6EC" w14:textId="77777777">
        <w:trPr>
          <w:jc w:val="center"/>
        </w:trPr>
        <w:tc>
          <w:tcPr>
            <w:tcW w:w="2592" w:type="dxa"/>
            <w:vAlign w:val="center"/>
          </w:tcPr>
          <w:p w14:paraId="38D4BF0D" w14:textId="77777777" w:rsidR="00A47C6D" w:rsidRDefault="00000000">
            <w:r>
              <w:rPr>
                <w:sz w:val="14"/>
              </w:rPr>
              <w:t>10.000</w:t>
            </w:r>
          </w:p>
        </w:tc>
        <w:tc>
          <w:tcPr>
            <w:tcW w:w="2592" w:type="dxa"/>
            <w:vAlign w:val="center"/>
          </w:tcPr>
          <w:p w14:paraId="54B21CE7" w14:textId="77777777" w:rsidR="00A47C6D" w:rsidRDefault="00000000">
            <w:r>
              <w:rPr>
                <w:sz w:val="14"/>
              </w:rPr>
              <w:t>activity_strain</w:t>
            </w:r>
          </w:p>
        </w:tc>
        <w:tc>
          <w:tcPr>
            <w:tcW w:w="2592" w:type="dxa"/>
            <w:vAlign w:val="center"/>
          </w:tcPr>
          <w:p w14:paraId="500BB930" w14:textId="77777777" w:rsidR="00A47C6D" w:rsidRDefault="00000000">
            <w:r>
              <w:rPr>
                <w:sz w:val="14"/>
              </w:rPr>
              <w:t>0.0275</w:t>
            </w:r>
          </w:p>
        </w:tc>
        <w:tc>
          <w:tcPr>
            <w:tcW w:w="2592" w:type="dxa"/>
            <w:vAlign w:val="center"/>
          </w:tcPr>
          <w:p w14:paraId="6CCC3629" w14:textId="77777777" w:rsidR="00A47C6D" w:rsidRDefault="00000000">
            <w:r>
              <w:rPr>
                <w:sz w:val="14"/>
              </w:rPr>
              <w:t>2.7517</w:t>
            </w:r>
          </w:p>
        </w:tc>
      </w:tr>
    </w:tbl>
    <w:p w14:paraId="3E7E9875" w14:textId="77777777" w:rsidR="00A47C6D" w:rsidRDefault="00A47C6D"/>
    <w:p w14:paraId="19AB8990" w14:textId="77777777" w:rsidR="00A47C6D" w:rsidRDefault="00000000">
      <w:pPr>
        <w:jc w:val="center"/>
      </w:pPr>
      <w:r>
        <w:rPr>
          <w:noProof/>
        </w:rPr>
        <w:drawing>
          <wp:inline distT="0" distB="0" distL="0" distR="0" wp14:anchorId="0245D6AB" wp14:editId="4C491E42">
            <wp:extent cx="5303520" cy="35066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Q4_feature_importance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0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109C" w14:textId="77777777" w:rsidR="00A47C6D" w:rsidRDefault="00000000">
      <w:pPr>
        <w:pStyle w:val="Caption"/>
        <w:jc w:val="center"/>
      </w:pPr>
      <w:r>
        <w:t>Figure 4. Top aggregated feature importance.</w:t>
      </w:r>
    </w:p>
    <w:p w14:paraId="108F0C76" w14:textId="77777777" w:rsidR="00A47C6D" w:rsidRDefault="00A47C6D"/>
    <w:p w14:paraId="5ADDD1E6" w14:textId="77777777" w:rsidR="00A47C6D" w:rsidRDefault="00000000">
      <w:pPr>
        <w:pStyle w:val="Heading1"/>
      </w:pPr>
      <w:r>
        <w:t>RQ5. Sensitivity to Evaluation Metrics</w:t>
      </w:r>
    </w:p>
    <w:p w14:paraId="0ACA45E4" w14:textId="77777777" w:rsidR="00A47C6D" w:rsidRDefault="00000000">
      <w:pPr>
        <w:pStyle w:val="Heading2"/>
      </w:pPr>
      <w:r>
        <w:t>Research Question</w:t>
      </w:r>
    </w:p>
    <w:p w14:paraId="0CE7ED6F" w14:textId="77777777" w:rsidR="00A47C6D" w:rsidRDefault="00000000">
      <w:r>
        <w:t>How does model ranking change across MAE, RMSE, and R2?</w:t>
      </w:r>
    </w:p>
    <w:p w14:paraId="388C783E" w14:textId="77777777" w:rsidR="00A47C6D" w:rsidRDefault="00000000">
      <w:pPr>
        <w:pStyle w:val="Heading2"/>
      </w:pPr>
      <w:r>
        <w:t>Actual Results</w:t>
      </w:r>
    </w:p>
    <w:p w14:paraId="7FEDAFD9" w14:textId="77777777" w:rsidR="00A47C6D" w:rsidRDefault="00000000">
      <w:pPr>
        <w:pStyle w:val="Caption"/>
      </w:pPr>
      <w:r>
        <w:t>Table RQ5. Actual output table for Sensitivity to Evaluation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 w:rsidR="00A47C6D" w14:paraId="4676CF9E" w14:textId="77777777">
        <w:trPr>
          <w:jc w:val="center"/>
        </w:trPr>
        <w:tc>
          <w:tcPr>
            <w:tcW w:w="1296" w:type="dxa"/>
            <w:shd w:val="clear" w:color="auto" w:fill="1F4E79"/>
            <w:vAlign w:val="center"/>
          </w:tcPr>
          <w:p w14:paraId="5C80030E" w14:textId="77777777" w:rsidR="00A47C6D" w:rsidRDefault="00000000"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3602073A" w14:textId="77777777" w:rsidR="00A47C6D" w:rsidRDefault="00000000">
            <w:r>
              <w:rPr>
                <w:b/>
                <w:color w:val="FFFFFF"/>
                <w:sz w:val="14"/>
              </w:rPr>
              <w:t>MAE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06DC1F6E" w14:textId="77777777" w:rsidR="00A47C6D" w:rsidRDefault="00000000">
            <w:r>
              <w:rPr>
                <w:b/>
                <w:color w:val="FFFFFF"/>
                <w:sz w:val="14"/>
              </w:rPr>
              <w:t>RMSE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45AE6CE4" w14:textId="77777777" w:rsidR="00A47C6D" w:rsidRDefault="00000000">
            <w:r>
              <w:rPr>
                <w:b/>
                <w:color w:val="FFFFFF"/>
                <w:sz w:val="14"/>
              </w:rPr>
              <w:t>R2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4F944DEE" w14:textId="77777777" w:rsidR="00A47C6D" w:rsidRDefault="00000000">
            <w:r>
              <w:rPr>
                <w:b/>
                <w:color w:val="FFFFFF"/>
                <w:sz w:val="14"/>
              </w:rPr>
              <w:t>MAE Rank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077E7AE8" w14:textId="77777777" w:rsidR="00A47C6D" w:rsidRDefault="00000000">
            <w:r>
              <w:rPr>
                <w:b/>
                <w:color w:val="FFFFFF"/>
                <w:sz w:val="14"/>
              </w:rPr>
              <w:t>RMSE Rank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1A3DC8C9" w14:textId="77777777" w:rsidR="00A47C6D" w:rsidRDefault="00000000">
            <w:r>
              <w:rPr>
                <w:b/>
                <w:color w:val="FFFFFF"/>
                <w:sz w:val="14"/>
              </w:rPr>
              <w:t>R2 Rank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4F4C8AD4" w14:textId="77777777" w:rsidR="00A47C6D" w:rsidRDefault="00000000">
            <w:r>
              <w:rPr>
                <w:b/>
                <w:color w:val="FFFFFF"/>
                <w:sz w:val="14"/>
              </w:rPr>
              <w:t>Average Rank</w:t>
            </w:r>
          </w:p>
        </w:tc>
      </w:tr>
      <w:tr w:rsidR="00A47C6D" w14:paraId="616CC122" w14:textId="77777777">
        <w:trPr>
          <w:jc w:val="center"/>
        </w:trPr>
        <w:tc>
          <w:tcPr>
            <w:tcW w:w="1296" w:type="dxa"/>
            <w:vAlign w:val="center"/>
          </w:tcPr>
          <w:p w14:paraId="5707A9C1" w14:textId="77777777" w:rsidR="00A47C6D" w:rsidRDefault="00000000">
            <w:r>
              <w:rPr>
                <w:sz w:val="14"/>
              </w:rPr>
              <w:t>Linear Regression</w:t>
            </w:r>
          </w:p>
        </w:tc>
        <w:tc>
          <w:tcPr>
            <w:tcW w:w="1296" w:type="dxa"/>
            <w:vAlign w:val="center"/>
          </w:tcPr>
          <w:p w14:paraId="5C082448" w14:textId="77777777" w:rsidR="00A47C6D" w:rsidRDefault="00000000">
            <w:r>
              <w:rPr>
                <w:sz w:val="14"/>
              </w:rPr>
              <w:t>10.532</w:t>
            </w:r>
          </w:p>
        </w:tc>
        <w:tc>
          <w:tcPr>
            <w:tcW w:w="1296" w:type="dxa"/>
            <w:vAlign w:val="center"/>
          </w:tcPr>
          <w:p w14:paraId="3F64CFD3" w14:textId="77777777" w:rsidR="00A47C6D" w:rsidRDefault="00000000">
            <w:r>
              <w:rPr>
                <w:sz w:val="14"/>
              </w:rPr>
              <w:t>13.140</w:t>
            </w:r>
          </w:p>
        </w:tc>
        <w:tc>
          <w:tcPr>
            <w:tcW w:w="1296" w:type="dxa"/>
            <w:vAlign w:val="center"/>
          </w:tcPr>
          <w:p w14:paraId="19859A30" w14:textId="77777777" w:rsidR="00A47C6D" w:rsidRDefault="00000000">
            <w:r>
              <w:rPr>
                <w:sz w:val="14"/>
              </w:rPr>
              <w:t>0.4464</w:t>
            </w:r>
          </w:p>
        </w:tc>
        <w:tc>
          <w:tcPr>
            <w:tcW w:w="1296" w:type="dxa"/>
            <w:vAlign w:val="center"/>
          </w:tcPr>
          <w:p w14:paraId="3578D052" w14:textId="77777777" w:rsidR="00A47C6D" w:rsidRDefault="00000000">
            <w:r>
              <w:rPr>
                <w:sz w:val="14"/>
              </w:rPr>
              <w:t>1.0000</w:t>
            </w:r>
          </w:p>
        </w:tc>
        <w:tc>
          <w:tcPr>
            <w:tcW w:w="1296" w:type="dxa"/>
            <w:vAlign w:val="center"/>
          </w:tcPr>
          <w:p w14:paraId="76DCAC0F" w14:textId="77777777" w:rsidR="00A47C6D" w:rsidRDefault="00000000">
            <w:r>
              <w:rPr>
                <w:sz w:val="14"/>
              </w:rPr>
              <w:t>1.0000</w:t>
            </w:r>
          </w:p>
        </w:tc>
        <w:tc>
          <w:tcPr>
            <w:tcW w:w="1296" w:type="dxa"/>
            <w:vAlign w:val="center"/>
          </w:tcPr>
          <w:p w14:paraId="0AC1A63A" w14:textId="77777777" w:rsidR="00A47C6D" w:rsidRDefault="00000000">
            <w:r>
              <w:rPr>
                <w:sz w:val="14"/>
              </w:rPr>
              <w:t>1.0000</w:t>
            </w:r>
          </w:p>
        </w:tc>
        <w:tc>
          <w:tcPr>
            <w:tcW w:w="1296" w:type="dxa"/>
            <w:vAlign w:val="center"/>
          </w:tcPr>
          <w:p w14:paraId="4212AC67" w14:textId="77777777" w:rsidR="00A47C6D" w:rsidRDefault="00000000">
            <w:r>
              <w:rPr>
                <w:sz w:val="14"/>
              </w:rPr>
              <w:t>1.0000</w:t>
            </w:r>
          </w:p>
        </w:tc>
      </w:tr>
      <w:tr w:rsidR="00A47C6D" w14:paraId="41C33808" w14:textId="77777777">
        <w:trPr>
          <w:jc w:val="center"/>
        </w:trPr>
        <w:tc>
          <w:tcPr>
            <w:tcW w:w="1296" w:type="dxa"/>
            <w:vAlign w:val="center"/>
          </w:tcPr>
          <w:p w14:paraId="243A2DC3" w14:textId="77777777" w:rsidR="00A47C6D" w:rsidRDefault="00000000">
            <w:r>
              <w:rPr>
                <w:sz w:val="14"/>
              </w:rPr>
              <w:t>Ridge Regression</w:t>
            </w:r>
          </w:p>
        </w:tc>
        <w:tc>
          <w:tcPr>
            <w:tcW w:w="1296" w:type="dxa"/>
            <w:vAlign w:val="center"/>
          </w:tcPr>
          <w:p w14:paraId="66FA67B5" w14:textId="77777777" w:rsidR="00A47C6D" w:rsidRDefault="00000000">
            <w:r>
              <w:rPr>
                <w:sz w:val="14"/>
              </w:rPr>
              <w:t>10.809</w:t>
            </w:r>
          </w:p>
        </w:tc>
        <w:tc>
          <w:tcPr>
            <w:tcW w:w="1296" w:type="dxa"/>
            <w:vAlign w:val="center"/>
          </w:tcPr>
          <w:p w14:paraId="2F696ABD" w14:textId="77777777" w:rsidR="00A47C6D" w:rsidRDefault="00000000">
            <w:r>
              <w:rPr>
                <w:sz w:val="14"/>
              </w:rPr>
              <w:t>13.466</w:t>
            </w:r>
          </w:p>
        </w:tc>
        <w:tc>
          <w:tcPr>
            <w:tcW w:w="1296" w:type="dxa"/>
            <w:vAlign w:val="center"/>
          </w:tcPr>
          <w:p w14:paraId="7A30A248" w14:textId="77777777" w:rsidR="00A47C6D" w:rsidRDefault="00000000">
            <w:r>
              <w:rPr>
                <w:sz w:val="14"/>
              </w:rPr>
              <w:t>0.4185</w:t>
            </w:r>
          </w:p>
        </w:tc>
        <w:tc>
          <w:tcPr>
            <w:tcW w:w="1296" w:type="dxa"/>
            <w:vAlign w:val="center"/>
          </w:tcPr>
          <w:p w14:paraId="36CEAB41" w14:textId="77777777" w:rsidR="00A47C6D" w:rsidRDefault="00000000">
            <w:r>
              <w:rPr>
                <w:sz w:val="14"/>
              </w:rPr>
              <w:t>2.0000</w:t>
            </w:r>
          </w:p>
        </w:tc>
        <w:tc>
          <w:tcPr>
            <w:tcW w:w="1296" w:type="dxa"/>
            <w:vAlign w:val="center"/>
          </w:tcPr>
          <w:p w14:paraId="318CA346" w14:textId="77777777" w:rsidR="00A47C6D" w:rsidRDefault="00000000">
            <w:r>
              <w:rPr>
                <w:sz w:val="14"/>
              </w:rPr>
              <w:t>2.0000</w:t>
            </w:r>
          </w:p>
        </w:tc>
        <w:tc>
          <w:tcPr>
            <w:tcW w:w="1296" w:type="dxa"/>
            <w:vAlign w:val="center"/>
          </w:tcPr>
          <w:p w14:paraId="7B6072EB" w14:textId="77777777" w:rsidR="00A47C6D" w:rsidRDefault="00000000">
            <w:r>
              <w:rPr>
                <w:sz w:val="14"/>
              </w:rPr>
              <w:t>2.0000</w:t>
            </w:r>
          </w:p>
        </w:tc>
        <w:tc>
          <w:tcPr>
            <w:tcW w:w="1296" w:type="dxa"/>
            <w:vAlign w:val="center"/>
          </w:tcPr>
          <w:p w14:paraId="3E258DF1" w14:textId="77777777" w:rsidR="00A47C6D" w:rsidRDefault="00000000">
            <w:r>
              <w:rPr>
                <w:sz w:val="14"/>
              </w:rPr>
              <w:t>2.0000</w:t>
            </w:r>
          </w:p>
        </w:tc>
      </w:tr>
      <w:tr w:rsidR="00A47C6D" w14:paraId="171C8E27" w14:textId="77777777">
        <w:trPr>
          <w:jc w:val="center"/>
        </w:trPr>
        <w:tc>
          <w:tcPr>
            <w:tcW w:w="1296" w:type="dxa"/>
            <w:vAlign w:val="center"/>
          </w:tcPr>
          <w:p w14:paraId="794970CE" w14:textId="77777777" w:rsidR="00A47C6D" w:rsidRDefault="00000000">
            <w:r>
              <w:rPr>
                <w:sz w:val="14"/>
              </w:rPr>
              <w:t>Elastic Net</w:t>
            </w:r>
          </w:p>
        </w:tc>
        <w:tc>
          <w:tcPr>
            <w:tcW w:w="1296" w:type="dxa"/>
            <w:vAlign w:val="center"/>
          </w:tcPr>
          <w:p w14:paraId="1179903E" w14:textId="77777777" w:rsidR="00A47C6D" w:rsidRDefault="00000000">
            <w:r>
              <w:rPr>
                <w:sz w:val="14"/>
              </w:rPr>
              <w:t>11.106</w:t>
            </w:r>
          </w:p>
        </w:tc>
        <w:tc>
          <w:tcPr>
            <w:tcW w:w="1296" w:type="dxa"/>
            <w:vAlign w:val="center"/>
          </w:tcPr>
          <w:p w14:paraId="7F9F424F" w14:textId="77777777" w:rsidR="00A47C6D" w:rsidRDefault="00000000">
            <w:r>
              <w:rPr>
                <w:sz w:val="14"/>
              </w:rPr>
              <w:t>13.788</w:t>
            </w:r>
          </w:p>
        </w:tc>
        <w:tc>
          <w:tcPr>
            <w:tcW w:w="1296" w:type="dxa"/>
            <w:vAlign w:val="center"/>
          </w:tcPr>
          <w:p w14:paraId="1BBFBBD9" w14:textId="77777777" w:rsidR="00A47C6D" w:rsidRDefault="00000000">
            <w:r>
              <w:rPr>
                <w:sz w:val="14"/>
              </w:rPr>
              <w:t>0.3904</w:t>
            </w:r>
          </w:p>
        </w:tc>
        <w:tc>
          <w:tcPr>
            <w:tcW w:w="1296" w:type="dxa"/>
            <w:vAlign w:val="center"/>
          </w:tcPr>
          <w:p w14:paraId="259643EF" w14:textId="77777777" w:rsidR="00A47C6D" w:rsidRDefault="00000000">
            <w:r>
              <w:rPr>
                <w:sz w:val="14"/>
              </w:rPr>
              <w:t>3.0000</w:t>
            </w:r>
          </w:p>
        </w:tc>
        <w:tc>
          <w:tcPr>
            <w:tcW w:w="1296" w:type="dxa"/>
            <w:vAlign w:val="center"/>
          </w:tcPr>
          <w:p w14:paraId="10B8E1F9" w14:textId="77777777" w:rsidR="00A47C6D" w:rsidRDefault="00000000">
            <w:r>
              <w:rPr>
                <w:sz w:val="14"/>
              </w:rPr>
              <w:t>3.0000</w:t>
            </w:r>
          </w:p>
        </w:tc>
        <w:tc>
          <w:tcPr>
            <w:tcW w:w="1296" w:type="dxa"/>
            <w:vAlign w:val="center"/>
          </w:tcPr>
          <w:p w14:paraId="1FC1BF23" w14:textId="77777777" w:rsidR="00A47C6D" w:rsidRDefault="00000000">
            <w:r>
              <w:rPr>
                <w:sz w:val="14"/>
              </w:rPr>
              <w:t>3.0000</w:t>
            </w:r>
          </w:p>
        </w:tc>
        <w:tc>
          <w:tcPr>
            <w:tcW w:w="1296" w:type="dxa"/>
            <w:vAlign w:val="center"/>
          </w:tcPr>
          <w:p w14:paraId="66CE6599" w14:textId="77777777" w:rsidR="00A47C6D" w:rsidRDefault="00000000">
            <w:r>
              <w:rPr>
                <w:sz w:val="14"/>
              </w:rPr>
              <w:t>3.0000</w:t>
            </w:r>
          </w:p>
        </w:tc>
      </w:tr>
      <w:tr w:rsidR="00A47C6D" w14:paraId="756D4D2B" w14:textId="77777777">
        <w:trPr>
          <w:jc w:val="center"/>
        </w:trPr>
        <w:tc>
          <w:tcPr>
            <w:tcW w:w="1296" w:type="dxa"/>
            <w:vAlign w:val="center"/>
          </w:tcPr>
          <w:p w14:paraId="3D863367" w14:textId="77777777" w:rsidR="00A47C6D" w:rsidRDefault="00000000">
            <w:r>
              <w:rPr>
                <w:sz w:val="14"/>
              </w:rPr>
              <w:t>XGBoost</w:t>
            </w:r>
          </w:p>
        </w:tc>
        <w:tc>
          <w:tcPr>
            <w:tcW w:w="1296" w:type="dxa"/>
            <w:vAlign w:val="center"/>
          </w:tcPr>
          <w:p w14:paraId="606EC9F6" w14:textId="77777777" w:rsidR="00A47C6D" w:rsidRDefault="00000000">
            <w:r>
              <w:rPr>
                <w:sz w:val="14"/>
              </w:rPr>
              <w:t>11.154</w:t>
            </w:r>
          </w:p>
        </w:tc>
        <w:tc>
          <w:tcPr>
            <w:tcW w:w="1296" w:type="dxa"/>
            <w:vAlign w:val="center"/>
          </w:tcPr>
          <w:p w14:paraId="1546D084" w14:textId="77777777" w:rsidR="00A47C6D" w:rsidRDefault="00000000">
            <w:r>
              <w:rPr>
                <w:sz w:val="14"/>
              </w:rPr>
              <w:t>13.791</w:t>
            </w:r>
          </w:p>
        </w:tc>
        <w:tc>
          <w:tcPr>
            <w:tcW w:w="1296" w:type="dxa"/>
            <w:vAlign w:val="center"/>
          </w:tcPr>
          <w:p w14:paraId="58BA0BE1" w14:textId="77777777" w:rsidR="00A47C6D" w:rsidRDefault="00000000">
            <w:r>
              <w:rPr>
                <w:sz w:val="14"/>
              </w:rPr>
              <w:t>0.3901</w:t>
            </w:r>
          </w:p>
        </w:tc>
        <w:tc>
          <w:tcPr>
            <w:tcW w:w="1296" w:type="dxa"/>
            <w:vAlign w:val="center"/>
          </w:tcPr>
          <w:p w14:paraId="74668BDB" w14:textId="77777777" w:rsidR="00A47C6D" w:rsidRDefault="00000000">
            <w:r>
              <w:rPr>
                <w:sz w:val="14"/>
              </w:rPr>
              <w:t>4.0000</w:t>
            </w:r>
          </w:p>
        </w:tc>
        <w:tc>
          <w:tcPr>
            <w:tcW w:w="1296" w:type="dxa"/>
            <w:vAlign w:val="center"/>
          </w:tcPr>
          <w:p w14:paraId="1D103796" w14:textId="77777777" w:rsidR="00A47C6D" w:rsidRDefault="00000000">
            <w:r>
              <w:rPr>
                <w:sz w:val="14"/>
              </w:rPr>
              <w:t>4.0000</w:t>
            </w:r>
          </w:p>
        </w:tc>
        <w:tc>
          <w:tcPr>
            <w:tcW w:w="1296" w:type="dxa"/>
            <w:vAlign w:val="center"/>
          </w:tcPr>
          <w:p w14:paraId="1231460B" w14:textId="77777777" w:rsidR="00A47C6D" w:rsidRDefault="00000000">
            <w:r>
              <w:rPr>
                <w:sz w:val="14"/>
              </w:rPr>
              <w:t>4.0000</w:t>
            </w:r>
          </w:p>
        </w:tc>
        <w:tc>
          <w:tcPr>
            <w:tcW w:w="1296" w:type="dxa"/>
            <w:vAlign w:val="center"/>
          </w:tcPr>
          <w:p w14:paraId="0758D197" w14:textId="77777777" w:rsidR="00A47C6D" w:rsidRDefault="00000000">
            <w:r>
              <w:rPr>
                <w:sz w:val="14"/>
              </w:rPr>
              <w:t>4.0000</w:t>
            </w:r>
          </w:p>
        </w:tc>
      </w:tr>
      <w:tr w:rsidR="00A47C6D" w14:paraId="3B65A673" w14:textId="77777777">
        <w:trPr>
          <w:jc w:val="center"/>
        </w:trPr>
        <w:tc>
          <w:tcPr>
            <w:tcW w:w="1296" w:type="dxa"/>
            <w:vAlign w:val="center"/>
          </w:tcPr>
          <w:p w14:paraId="7D36571D" w14:textId="77777777" w:rsidR="00A47C6D" w:rsidRDefault="00000000">
            <w:r>
              <w:rPr>
                <w:sz w:val="14"/>
              </w:rPr>
              <w:t>Gradient Boosting</w:t>
            </w:r>
          </w:p>
        </w:tc>
        <w:tc>
          <w:tcPr>
            <w:tcW w:w="1296" w:type="dxa"/>
            <w:vAlign w:val="center"/>
          </w:tcPr>
          <w:p w14:paraId="28B8F457" w14:textId="77777777" w:rsidR="00A47C6D" w:rsidRDefault="00000000">
            <w:r>
              <w:rPr>
                <w:sz w:val="14"/>
              </w:rPr>
              <w:t>11.434</w:t>
            </w:r>
          </w:p>
        </w:tc>
        <w:tc>
          <w:tcPr>
            <w:tcW w:w="1296" w:type="dxa"/>
            <w:vAlign w:val="center"/>
          </w:tcPr>
          <w:p w14:paraId="5A826A5F" w14:textId="77777777" w:rsidR="00A47C6D" w:rsidRDefault="00000000">
            <w:r>
              <w:rPr>
                <w:sz w:val="14"/>
              </w:rPr>
              <w:t>14.109</w:t>
            </w:r>
          </w:p>
        </w:tc>
        <w:tc>
          <w:tcPr>
            <w:tcW w:w="1296" w:type="dxa"/>
            <w:vAlign w:val="center"/>
          </w:tcPr>
          <w:p w14:paraId="5837A443" w14:textId="77777777" w:rsidR="00A47C6D" w:rsidRDefault="00000000">
            <w:r>
              <w:rPr>
                <w:sz w:val="14"/>
              </w:rPr>
              <w:t>0.3617</w:t>
            </w:r>
          </w:p>
        </w:tc>
        <w:tc>
          <w:tcPr>
            <w:tcW w:w="1296" w:type="dxa"/>
            <w:vAlign w:val="center"/>
          </w:tcPr>
          <w:p w14:paraId="69A591CD" w14:textId="77777777" w:rsidR="00A47C6D" w:rsidRDefault="00000000">
            <w:r>
              <w:rPr>
                <w:sz w:val="14"/>
              </w:rPr>
              <w:t>5.0000</w:t>
            </w:r>
          </w:p>
        </w:tc>
        <w:tc>
          <w:tcPr>
            <w:tcW w:w="1296" w:type="dxa"/>
            <w:vAlign w:val="center"/>
          </w:tcPr>
          <w:p w14:paraId="0FD76228" w14:textId="77777777" w:rsidR="00A47C6D" w:rsidRDefault="00000000">
            <w:r>
              <w:rPr>
                <w:sz w:val="14"/>
              </w:rPr>
              <w:t>5.0000</w:t>
            </w:r>
          </w:p>
        </w:tc>
        <w:tc>
          <w:tcPr>
            <w:tcW w:w="1296" w:type="dxa"/>
            <w:vAlign w:val="center"/>
          </w:tcPr>
          <w:p w14:paraId="54DD5599" w14:textId="77777777" w:rsidR="00A47C6D" w:rsidRDefault="00000000">
            <w:r>
              <w:rPr>
                <w:sz w:val="14"/>
              </w:rPr>
              <w:t>5.0000</w:t>
            </w:r>
          </w:p>
        </w:tc>
        <w:tc>
          <w:tcPr>
            <w:tcW w:w="1296" w:type="dxa"/>
            <w:vAlign w:val="center"/>
          </w:tcPr>
          <w:p w14:paraId="4A29A9D8" w14:textId="77777777" w:rsidR="00A47C6D" w:rsidRDefault="00000000">
            <w:r>
              <w:rPr>
                <w:sz w:val="14"/>
              </w:rPr>
              <w:t>5.0000</w:t>
            </w:r>
          </w:p>
        </w:tc>
      </w:tr>
      <w:tr w:rsidR="00A47C6D" w14:paraId="5DCDE824" w14:textId="77777777">
        <w:trPr>
          <w:jc w:val="center"/>
        </w:trPr>
        <w:tc>
          <w:tcPr>
            <w:tcW w:w="1296" w:type="dxa"/>
            <w:vAlign w:val="center"/>
          </w:tcPr>
          <w:p w14:paraId="45AF6198" w14:textId="77777777" w:rsidR="00A47C6D" w:rsidRDefault="00000000">
            <w:r>
              <w:rPr>
                <w:sz w:val="14"/>
              </w:rPr>
              <w:t>Random Forest</w:t>
            </w:r>
          </w:p>
        </w:tc>
        <w:tc>
          <w:tcPr>
            <w:tcW w:w="1296" w:type="dxa"/>
            <w:vAlign w:val="center"/>
          </w:tcPr>
          <w:p w14:paraId="743FD98F" w14:textId="77777777" w:rsidR="00A47C6D" w:rsidRDefault="00000000">
            <w:r>
              <w:rPr>
                <w:sz w:val="14"/>
              </w:rPr>
              <w:t>11.510</w:t>
            </w:r>
          </w:p>
        </w:tc>
        <w:tc>
          <w:tcPr>
            <w:tcW w:w="1296" w:type="dxa"/>
            <w:vAlign w:val="center"/>
          </w:tcPr>
          <w:p w14:paraId="508A3EE1" w14:textId="77777777" w:rsidR="00A47C6D" w:rsidRDefault="00000000">
            <w:r>
              <w:rPr>
                <w:sz w:val="14"/>
              </w:rPr>
              <w:t>14.219</w:t>
            </w:r>
          </w:p>
        </w:tc>
        <w:tc>
          <w:tcPr>
            <w:tcW w:w="1296" w:type="dxa"/>
            <w:vAlign w:val="center"/>
          </w:tcPr>
          <w:p w14:paraId="629B2836" w14:textId="77777777" w:rsidR="00A47C6D" w:rsidRDefault="00000000">
            <w:r>
              <w:rPr>
                <w:sz w:val="14"/>
              </w:rPr>
              <w:t>0.3516</w:t>
            </w:r>
          </w:p>
        </w:tc>
        <w:tc>
          <w:tcPr>
            <w:tcW w:w="1296" w:type="dxa"/>
            <w:vAlign w:val="center"/>
          </w:tcPr>
          <w:p w14:paraId="75627DB9" w14:textId="77777777" w:rsidR="00A47C6D" w:rsidRDefault="00000000">
            <w:r>
              <w:rPr>
                <w:sz w:val="14"/>
              </w:rPr>
              <w:t>6.0000</w:t>
            </w:r>
          </w:p>
        </w:tc>
        <w:tc>
          <w:tcPr>
            <w:tcW w:w="1296" w:type="dxa"/>
            <w:vAlign w:val="center"/>
          </w:tcPr>
          <w:p w14:paraId="5E7E27CD" w14:textId="77777777" w:rsidR="00A47C6D" w:rsidRDefault="00000000">
            <w:r>
              <w:rPr>
                <w:sz w:val="14"/>
              </w:rPr>
              <w:t>6.0000</w:t>
            </w:r>
          </w:p>
        </w:tc>
        <w:tc>
          <w:tcPr>
            <w:tcW w:w="1296" w:type="dxa"/>
            <w:vAlign w:val="center"/>
          </w:tcPr>
          <w:p w14:paraId="28C9DE95" w14:textId="77777777" w:rsidR="00A47C6D" w:rsidRDefault="00000000">
            <w:r>
              <w:rPr>
                <w:sz w:val="14"/>
              </w:rPr>
              <w:t>6.0000</w:t>
            </w:r>
          </w:p>
        </w:tc>
        <w:tc>
          <w:tcPr>
            <w:tcW w:w="1296" w:type="dxa"/>
            <w:vAlign w:val="center"/>
          </w:tcPr>
          <w:p w14:paraId="636CBE50" w14:textId="77777777" w:rsidR="00A47C6D" w:rsidRDefault="00000000">
            <w:r>
              <w:rPr>
                <w:sz w:val="14"/>
              </w:rPr>
              <w:t>6.0000</w:t>
            </w:r>
          </w:p>
        </w:tc>
      </w:tr>
      <w:tr w:rsidR="00A47C6D" w14:paraId="53C328C8" w14:textId="77777777">
        <w:trPr>
          <w:jc w:val="center"/>
        </w:trPr>
        <w:tc>
          <w:tcPr>
            <w:tcW w:w="1296" w:type="dxa"/>
            <w:vAlign w:val="center"/>
          </w:tcPr>
          <w:p w14:paraId="3F4F8831" w14:textId="77777777" w:rsidR="00A47C6D" w:rsidRDefault="00000000">
            <w:r>
              <w:rPr>
                <w:sz w:val="14"/>
              </w:rPr>
              <w:t>Decision Tree</w:t>
            </w:r>
          </w:p>
        </w:tc>
        <w:tc>
          <w:tcPr>
            <w:tcW w:w="1296" w:type="dxa"/>
            <w:vAlign w:val="center"/>
          </w:tcPr>
          <w:p w14:paraId="692894D8" w14:textId="77777777" w:rsidR="00A47C6D" w:rsidRDefault="00000000">
            <w:r>
              <w:rPr>
                <w:sz w:val="14"/>
              </w:rPr>
              <w:t>12.863</w:t>
            </w:r>
          </w:p>
        </w:tc>
        <w:tc>
          <w:tcPr>
            <w:tcW w:w="1296" w:type="dxa"/>
            <w:vAlign w:val="center"/>
          </w:tcPr>
          <w:p w14:paraId="54E30287" w14:textId="77777777" w:rsidR="00A47C6D" w:rsidRDefault="00000000">
            <w:r>
              <w:rPr>
                <w:sz w:val="14"/>
              </w:rPr>
              <w:t>16.020</w:t>
            </w:r>
          </w:p>
        </w:tc>
        <w:tc>
          <w:tcPr>
            <w:tcW w:w="1296" w:type="dxa"/>
            <w:vAlign w:val="center"/>
          </w:tcPr>
          <w:p w14:paraId="23E4C9A4" w14:textId="77777777" w:rsidR="00A47C6D" w:rsidRDefault="00000000">
            <w:r>
              <w:rPr>
                <w:sz w:val="14"/>
              </w:rPr>
              <w:t>0.1770</w:t>
            </w:r>
          </w:p>
        </w:tc>
        <w:tc>
          <w:tcPr>
            <w:tcW w:w="1296" w:type="dxa"/>
            <w:vAlign w:val="center"/>
          </w:tcPr>
          <w:p w14:paraId="1B184ED4" w14:textId="77777777" w:rsidR="00A47C6D" w:rsidRDefault="00000000">
            <w:r>
              <w:rPr>
                <w:sz w:val="14"/>
              </w:rPr>
              <w:t>7.0000</w:t>
            </w:r>
          </w:p>
        </w:tc>
        <w:tc>
          <w:tcPr>
            <w:tcW w:w="1296" w:type="dxa"/>
            <w:vAlign w:val="center"/>
          </w:tcPr>
          <w:p w14:paraId="0E94E1FA" w14:textId="77777777" w:rsidR="00A47C6D" w:rsidRDefault="00000000">
            <w:r>
              <w:rPr>
                <w:sz w:val="14"/>
              </w:rPr>
              <w:t>7.0000</w:t>
            </w:r>
          </w:p>
        </w:tc>
        <w:tc>
          <w:tcPr>
            <w:tcW w:w="1296" w:type="dxa"/>
            <w:vAlign w:val="center"/>
          </w:tcPr>
          <w:p w14:paraId="00ADE7D3" w14:textId="77777777" w:rsidR="00A47C6D" w:rsidRDefault="00000000">
            <w:r>
              <w:rPr>
                <w:sz w:val="14"/>
              </w:rPr>
              <w:t>7.0000</w:t>
            </w:r>
          </w:p>
        </w:tc>
        <w:tc>
          <w:tcPr>
            <w:tcW w:w="1296" w:type="dxa"/>
            <w:vAlign w:val="center"/>
          </w:tcPr>
          <w:p w14:paraId="2AA33F61" w14:textId="77777777" w:rsidR="00A47C6D" w:rsidRDefault="00000000">
            <w:r>
              <w:rPr>
                <w:sz w:val="14"/>
              </w:rPr>
              <w:t>7.0000</w:t>
            </w:r>
          </w:p>
        </w:tc>
      </w:tr>
      <w:tr w:rsidR="00A47C6D" w14:paraId="351748CF" w14:textId="77777777">
        <w:trPr>
          <w:jc w:val="center"/>
        </w:trPr>
        <w:tc>
          <w:tcPr>
            <w:tcW w:w="1296" w:type="dxa"/>
            <w:vAlign w:val="center"/>
          </w:tcPr>
          <w:p w14:paraId="01005D02" w14:textId="77777777" w:rsidR="00A47C6D" w:rsidRDefault="00000000">
            <w:r>
              <w:rPr>
                <w:sz w:val="14"/>
              </w:rPr>
              <w:t>Baseline Mean</w:t>
            </w:r>
          </w:p>
        </w:tc>
        <w:tc>
          <w:tcPr>
            <w:tcW w:w="1296" w:type="dxa"/>
            <w:vAlign w:val="center"/>
          </w:tcPr>
          <w:p w14:paraId="05FCD784" w14:textId="77777777" w:rsidR="00A47C6D" w:rsidRDefault="00000000">
            <w:r>
              <w:rPr>
                <w:sz w:val="14"/>
              </w:rPr>
              <w:t>14.415</w:t>
            </w:r>
          </w:p>
        </w:tc>
        <w:tc>
          <w:tcPr>
            <w:tcW w:w="1296" w:type="dxa"/>
            <w:vAlign w:val="center"/>
          </w:tcPr>
          <w:p w14:paraId="4FE4A8DD" w14:textId="77777777" w:rsidR="00A47C6D" w:rsidRDefault="00000000">
            <w:r>
              <w:rPr>
                <w:sz w:val="14"/>
              </w:rPr>
              <w:t>17.661</w:t>
            </w:r>
          </w:p>
        </w:tc>
        <w:tc>
          <w:tcPr>
            <w:tcW w:w="1296" w:type="dxa"/>
            <w:vAlign w:val="center"/>
          </w:tcPr>
          <w:p w14:paraId="122EF753" w14:textId="77777777" w:rsidR="00A47C6D" w:rsidRDefault="00000000">
            <w:r>
              <w:rPr>
                <w:sz w:val="14"/>
              </w:rPr>
              <w:t>-0.0001</w:t>
            </w:r>
          </w:p>
        </w:tc>
        <w:tc>
          <w:tcPr>
            <w:tcW w:w="1296" w:type="dxa"/>
            <w:vAlign w:val="center"/>
          </w:tcPr>
          <w:p w14:paraId="2ED2DC88" w14:textId="77777777" w:rsidR="00A47C6D" w:rsidRDefault="00000000">
            <w:r>
              <w:rPr>
                <w:sz w:val="14"/>
              </w:rPr>
              <w:t>8.0000</w:t>
            </w:r>
          </w:p>
        </w:tc>
        <w:tc>
          <w:tcPr>
            <w:tcW w:w="1296" w:type="dxa"/>
            <w:vAlign w:val="center"/>
          </w:tcPr>
          <w:p w14:paraId="6A631BC7" w14:textId="77777777" w:rsidR="00A47C6D" w:rsidRDefault="00000000">
            <w:r>
              <w:rPr>
                <w:sz w:val="14"/>
              </w:rPr>
              <w:t>8.0000</w:t>
            </w:r>
          </w:p>
        </w:tc>
        <w:tc>
          <w:tcPr>
            <w:tcW w:w="1296" w:type="dxa"/>
            <w:vAlign w:val="center"/>
          </w:tcPr>
          <w:p w14:paraId="772DA158" w14:textId="77777777" w:rsidR="00A47C6D" w:rsidRDefault="00000000">
            <w:r>
              <w:rPr>
                <w:sz w:val="14"/>
              </w:rPr>
              <w:t>8.0000</w:t>
            </w:r>
          </w:p>
        </w:tc>
        <w:tc>
          <w:tcPr>
            <w:tcW w:w="1296" w:type="dxa"/>
            <w:vAlign w:val="center"/>
          </w:tcPr>
          <w:p w14:paraId="2C939712" w14:textId="77777777" w:rsidR="00A47C6D" w:rsidRDefault="00000000">
            <w:r>
              <w:rPr>
                <w:sz w:val="14"/>
              </w:rPr>
              <w:t>8.0000</w:t>
            </w:r>
          </w:p>
        </w:tc>
      </w:tr>
    </w:tbl>
    <w:p w14:paraId="5950FAAD" w14:textId="77777777" w:rsidR="00A47C6D" w:rsidRDefault="00A47C6D"/>
    <w:p w14:paraId="12AD91A6" w14:textId="77777777" w:rsidR="00A47C6D" w:rsidRDefault="00000000">
      <w:pPr>
        <w:jc w:val="center"/>
      </w:pPr>
      <w:r>
        <w:rPr>
          <w:noProof/>
        </w:rPr>
        <w:drawing>
          <wp:inline distT="0" distB="0" distL="0" distR="0" wp14:anchorId="2C1AB667" wp14:editId="17D45188">
            <wp:extent cx="5303520" cy="29086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Q5_ranking_bump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0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35C5" w14:textId="77777777" w:rsidR="00A47C6D" w:rsidRDefault="00000000">
      <w:pPr>
        <w:pStyle w:val="Caption"/>
        <w:jc w:val="center"/>
      </w:pPr>
      <w:r>
        <w:t>Figure 5. Ranking bump chart.</w:t>
      </w:r>
    </w:p>
    <w:p w14:paraId="07507D58" w14:textId="77777777" w:rsidR="00A47C6D" w:rsidRDefault="00A47C6D"/>
    <w:p w14:paraId="35E543FB" w14:textId="77777777" w:rsidR="00A47C6D" w:rsidRDefault="00000000">
      <w:pPr>
        <w:pStyle w:val="Heading1"/>
      </w:pPr>
      <w:r>
        <w:t>RQ6. Robustness and Generalization</w:t>
      </w:r>
    </w:p>
    <w:p w14:paraId="376DB1B3" w14:textId="77777777" w:rsidR="00A47C6D" w:rsidRDefault="00000000">
      <w:pPr>
        <w:pStyle w:val="Heading2"/>
      </w:pPr>
      <w:r>
        <w:t>Research Question</w:t>
      </w:r>
    </w:p>
    <w:p w14:paraId="0646FEBE" w14:textId="77777777" w:rsidR="00A47C6D" w:rsidRDefault="00000000">
      <w:r>
        <w:t>How robust is the best model under validation, noise, and missingness?</w:t>
      </w:r>
    </w:p>
    <w:p w14:paraId="6CA762E9" w14:textId="77777777" w:rsidR="00A47C6D" w:rsidRDefault="00000000">
      <w:pPr>
        <w:pStyle w:val="Heading2"/>
      </w:pPr>
      <w:r>
        <w:t>Actual Results</w:t>
      </w:r>
    </w:p>
    <w:p w14:paraId="6C8A8512" w14:textId="77777777" w:rsidR="00A47C6D" w:rsidRDefault="00000000">
      <w:pPr>
        <w:pStyle w:val="Caption"/>
      </w:pPr>
      <w:r>
        <w:t>Table RQ6. Actual output table for Robustness and Generalization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A47C6D" w14:paraId="576153E2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191FEA1E" w14:textId="77777777" w:rsidR="00A47C6D" w:rsidRDefault="00000000">
            <w:r>
              <w:rPr>
                <w:b/>
                <w:color w:val="FFFFFF"/>
                <w:sz w:val="14"/>
              </w:rPr>
              <w:t>Condition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78654DFF" w14:textId="77777777" w:rsidR="00A47C6D" w:rsidRDefault="00000000">
            <w:r>
              <w:rPr>
                <w:b/>
                <w:color w:val="FFFFFF"/>
                <w:sz w:val="14"/>
              </w:rPr>
              <w:t>Mean R2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616E2C51" w14:textId="77777777" w:rsidR="00A47C6D" w:rsidRDefault="00000000">
            <w:r>
              <w:rPr>
                <w:b/>
                <w:color w:val="FFFFFF"/>
                <w:sz w:val="14"/>
              </w:rPr>
              <w:t>Min R2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5AA702DB" w14:textId="77777777" w:rsidR="00A47C6D" w:rsidRDefault="00000000">
            <w:r>
              <w:rPr>
                <w:b/>
                <w:color w:val="FFFFFF"/>
                <w:sz w:val="14"/>
              </w:rPr>
              <w:t>Max R2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542566D2" w14:textId="77777777" w:rsidR="00A47C6D" w:rsidRDefault="00000000">
            <w:r>
              <w:rPr>
                <w:b/>
                <w:color w:val="FFFFFF"/>
                <w:sz w:val="14"/>
              </w:rPr>
              <w:t>Mean RMSE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39E66945" w14:textId="77777777" w:rsidR="00A47C6D" w:rsidRDefault="00000000">
            <w:r>
              <w:rPr>
                <w:b/>
                <w:color w:val="FFFFFF"/>
                <w:sz w:val="14"/>
              </w:rPr>
              <w:t>Mean MAE</w:t>
            </w:r>
          </w:p>
        </w:tc>
      </w:tr>
      <w:tr w:rsidR="00A47C6D" w14:paraId="3FC79483" w14:textId="77777777">
        <w:trPr>
          <w:jc w:val="center"/>
        </w:trPr>
        <w:tc>
          <w:tcPr>
            <w:tcW w:w="1728" w:type="dxa"/>
            <w:vAlign w:val="center"/>
          </w:tcPr>
          <w:p w14:paraId="4BDBDA72" w14:textId="77777777" w:rsidR="00A47C6D" w:rsidRDefault="00000000">
            <w:r>
              <w:rPr>
                <w:sz w:val="14"/>
              </w:rPr>
              <w:t>Baseline CV</w:t>
            </w:r>
          </w:p>
        </w:tc>
        <w:tc>
          <w:tcPr>
            <w:tcW w:w="1728" w:type="dxa"/>
            <w:vAlign w:val="center"/>
          </w:tcPr>
          <w:p w14:paraId="4C581CFB" w14:textId="77777777" w:rsidR="00A47C6D" w:rsidRDefault="00000000">
            <w:r>
              <w:rPr>
                <w:sz w:val="14"/>
              </w:rPr>
              <w:t>0.4479</w:t>
            </w:r>
          </w:p>
        </w:tc>
        <w:tc>
          <w:tcPr>
            <w:tcW w:w="1728" w:type="dxa"/>
            <w:vAlign w:val="center"/>
          </w:tcPr>
          <w:p w14:paraId="6B5CB3A8" w14:textId="77777777" w:rsidR="00A47C6D" w:rsidRDefault="00000000">
            <w:r>
              <w:rPr>
                <w:sz w:val="14"/>
              </w:rPr>
              <w:t>0.4416</w:t>
            </w:r>
          </w:p>
        </w:tc>
        <w:tc>
          <w:tcPr>
            <w:tcW w:w="1728" w:type="dxa"/>
            <w:vAlign w:val="center"/>
          </w:tcPr>
          <w:p w14:paraId="5E651224" w14:textId="77777777" w:rsidR="00A47C6D" w:rsidRDefault="00000000">
            <w:r>
              <w:rPr>
                <w:sz w:val="14"/>
              </w:rPr>
              <w:t>0.4567</w:t>
            </w:r>
          </w:p>
        </w:tc>
        <w:tc>
          <w:tcPr>
            <w:tcW w:w="1728" w:type="dxa"/>
            <w:vAlign w:val="center"/>
          </w:tcPr>
          <w:p w14:paraId="6675CE4F" w14:textId="77777777" w:rsidR="00A47C6D" w:rsidRDefault="00000000">
            <w:r>
              <w:rPr>
                <w:sz w:val="14"/>
              </w:rPr>
              <w:t>13.152</w:t>
            </w:r>
          </w:p>
        </w:tc>
        <w:tc>
          <w:tcPr>
            <w:tcW w:w="1728" w:type="dxa"/>
            <w:vAlign w:val="center"/>
          </w:tcPr>
          <w:p w14:paraId="5078A7BB" w14:textId="77777777" w:rsidR="00A47C6D" w:rsidRDefault="00000000">
            <w:r>
              <w:rPr>
                <w:sz w:val="14"/>
              </w:rPr>
              <w:t>10.537</w:t>
            </w:r>
          </w:p>
        </w:tc>
      </w:tr>
      <w:tr w:rsidR="00A47C6D" w14:paraId="601779A6" w14:textId="77777777">
        <w:trPr>
          <w:jc w:val="center"/>
        </w:trPr>
        <w:tc>
          <w:tcPr>
            <w:tcW w:w="1728" w:type="dxa"/>
            <w:vAlign w:val="center"/>
          </w:tcPr>
          <w:p w14:paraId="66994ECA" w14:textId="77777777" w:rsidR="00A47C6D" w:rsidRDefault="00000000">
            <w:r>
              <w:rPr>
                <w:sz w:val="14"/>
              </w:rPr>
              <w:t>Added numeric noise</w:t>
            </w:r>
          </w:p>
        </w:tc>
        <w:tc>
          <w:tcPr>
            <w:tcW w:w="1728" w:type="dxa"/>
            <w:vAlign w:val="center"/>
          </w:tcPr>
          <w:p w14:paraId="22707620" w14:textId="77777777" w:rsidR="00A47C6D" w:rsidRDefault="00000000">
            <w:r>
              <w:rPr>
                <w:sz w:val="14"/>
              </w:rPr>
              <w:t>0.3852</w:t>
            </w:r>
          </w:p>
        </w:tc>
        <w:tc>
          <w:tcPr>
            <w:tcW w:w="1728" w:type="dxa"/>
            <w:vAlign w:val="center"/>
          </w:tcPr>
          <w:p w14:paraId="4F705BD4" w14:textId="77777777" w:rsidR="00A47C6D" w:rsidRDefault="00000000">
            <w:r>
              <w:rPr>
                <w:sz w:val="14"/>
              </w:rPr>
              <w:t>0.3825</w:t>
            </w:r>
          </w:p>
        </w:tc>
        <w:tc>
          <w:tcPr>
            <w:tcW w:w="1728" w:type="dxa"/>
            <w:vAlign w:val="center"/>
          </w:tcPr>
          <w:p w14:paraId="247FA251" w14:textId="77777777" w:rsidR="00A47C6D" w:rsidRDefault="00000000">
            <w:r>
              <w:rPr>
                <w:sz w:val="14"/>
              </w:rPr>
              <w:t>0.3877</w:t>
            </w:r>
          </w:p>
        </w:tc>
        <w:tc>
          <w:tcPr>
            <w:tcW w:w="1728" w:type="dxa"/>
            <w:vAlign w:val="center"/>
          </w:tcPr>
          <w:p w14:paraId="4F82D025" w14:textId="77777777" w:rsidR="00A47C6D" w:rsidRDefault="00000000">
            <w:r>
              <w:rPr>
                <w:sz w:val="14"/>
              </w:rPr>
              <w:t>13.879</w:t>
            </w:r>
          </w:p>
        </w:tc>
        <w:tc>
          <w:tcPr>
            <w:tcW w:w="1728" w:type="dxa"/>
            <w:vAlign w:val="center"/>
          </w:tcPr>
          <w:p w14:paraId="687809A9" w14:textId="77777777" w:rsidR="00A47C6D" w:rsidRDefault="00000000">
            <w:r>
              <w:rPr>
                <w:sz w:val="14"/>
              </w:rPr>
              <w:t>11.139</w:t>
            </w:r>
          </w:p>
        </w:tc>
      </w:tr>
      <w:tr w:rsidR="00A47C6D" w14:paraId="392CEFB7" w14:textId="77777777">
        <w:trPr>
          <w:jc w:val="center"/>
        </w:trPr>
        <w:tc>
          <w:tcPr>
            <w:tcW w:w="1728" w:type="dxa"/>
            <w:vAlign w:val="center"/>
          </w:tcPr>
          <w:p w14:paraId="7FA2CCA9" w14:textId="77777777" w:rsidR="00A47C6D" w:rsidRDefault="00000000">
            <w:r>
              <w:rPr>
                <w:sz w:val="14"/>
              </w:rPr>
              <w:t>Simulated missingness</w:t>
            </w:r>
          </w:p>
        </w:tc>
        <w:tc>
          <w:tcPr>
            <w:tcW w:w="1728" w:type="dxa"/>
            <w:vAlign w:val="center"/>
          </w:tcPr>
          <w:p w14:paraId="23927D29" w14:textId="77777777" w:rsidR="00A47C6D" w:rsidRDefault="00000000">
            <w:r>
              <w:rPr>
                <w:sz w:val="14"/>
              </w:rPr>
              <w:t>0.1973</w:t>
            </w:r>
          </w:p>
        </w:tc>
        <w:tc>
          <w:tcPr>
            <w:tcW w:w="1728" w:type="dxa"/>
            <w:vAlign w:val="center"/>
          </w:tcPr>
          <w:p w14:paraId="45D85AD9" w14:textId="77777777" w:rsidR="00A47C6D" w:rsidRDefault="00000000">
            <w:r>
              <w:rPr>
                <w:sz w:val="14"/>
              </w:rPr>
              <w:t>0.1821</w:t>
            </w:r>
          </w:p>
        </w:tc>
        <w:tc>
          <w:tcPr>
            <w:tcW w:w="1728" w:type="dxa"/>
            <w:vAlign w:val="center"/>
          </w:tcPr>
          <w:p w14:paraId="1821FF37" w14:textId="77777777" w:rsidR="00A47C6D" w:rsidRDefault="00000000">
            <w:r>
              <w:rPr>
                <w:sz w:val="14"/>
              </w:rPr>
              <w:t>0.2115</w:t>
            </w:r>
          </w:p>
        </w:tc>
        <w:tc>
          <w:tcPr>
            <w:tcW w:w="1728" w:type="dxa"/>
            <w:vAlign w:val="center"/>
          </w:tcPr>
          <w:p w14:paraId="6B48A649" w14:textId="77777777" w:rsidR="00A47C6D" w:rsidRDefault="00000000">
            <w:r>
              <w:rPr>
                <w:sz w:val="14"/>
              </w:rPr>
              <w:t>15.858</w:t>
            </w:r>
          </w:p>
        </w:tc>
        <w:tc>
          <w:tcPr>
            <w:tcW w:w="1728" w:type="dxa"/>
            <w:vAlign w:val="center"/>
          </w:tcPr>
          <w:p w14:paraId="5D203F65" w14:textId="77777777" w:rsidR="00A47C6D" w:rsidRDefault="00000000">
            <w:r>
              <w:rPr>
                <w:sz w:val="14"/>
              </w:rPr>
              <w:t>12.815</w:t>
            </w:r>
          </w:p>
        </w:tc>
      </w:tr>
    </w:tbl>
    <w:p w14:paraId="0BF51A26" w14:textId="77777777" w:rsidR="00A47C6D" w:rsidRDefault="00A47C6D"/>
    <w:p w14:paraId="54F8CF0A" w14:textId="77777777" w:rsidR="00A47C6D" w:rsidRDefault="00000000">
      <w:pPr>
        <w:jc w:val="center"/>
      </w:pPr>
      <w:r>
        <w:rPr>
          <w:noProof/>
        </w:rPr>
        <w:drawing>
          <wp:inline distT="0" distB="0" distL="0" distR="0" wp14:anchorId="47488627" wp14:editId="444F6567">
            <wp:extent cx="5303520" cy="327749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Q6_r2_robustness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850D" w14:textId="77777777" w:rsidR="00A47C6D" w:rsidRDefault="00000000">
      <w:pPr>
        <w:pStyle w:val="Caption"/>
        <w:jc w:val="center"/>
      </w:pPr>
      <w:r>
        <w:t>Figure 6. R2 robustness comparison.</w:t>
      </w:r>
    </w:p>
    <w:p w14:paraId="689C3C6E" w14:textId="77777777" w:rsidR="00A47C6D" w:rsidRDefault="00A47C6D"/>
    <w:p w14:paraId="4CC739B4" w14:textId="77777777" w:rsidR="00A47C6D" w:rsidRDefault="00000000">
      <w:pPr>
        <w:pStyle w:val="Heading1"/>
      </w:pPr>
      <w:r>
        <w:t>RQ7. Practical Usefulness and Final Recommendation</w:t>
      </w:r>
    </w:p>
    <w:p w14:paraId="11FD7DE5" w14:textId="77777777" w:rsidR="00A47C6D" w:rsidRDefault="00000000">
      <w:pPr>
        <w:pStyle w:val="Heading2"/>
      </w:pPr>
      <w:r>
        <w:t>Research Question</w:t>
      </w:r>
    </w:p>
    <w:p w14:paraId="44D362F4" w14:textId="77777777" w:rsidR="00A47C6D" w:rsidRDefault="00000000">
      <w:r>
        <w:t>Which model provides the best practical balance for recovery decision support?</w:t>
      </w:r>
    </w:p>
    <w:p w14:paraId="7C87FD48" w14:textId="77777777" w:rsidR="00A47C6D" w:rsidRDefault="00000000">
      <w:pPr>
        <w:pStyle w:val="Heading2"/>
      </w:pPr>
      <w:r>
        <w:t>Actual Results</w:t>
      </w:r>
    </w:p>
    <w:p w14:paraId="080CC0C6" w14:textId="77777777" w:rsidR="00A47C6D" w:rsidRDefault="00000000">
      <w:pPr>
        <w:pStyle w:val="Caption"/>
      </w:pPr>
      <w:r>
        <w:t>Table RQ7. Actual output table for Practical Usefulness and Final Recommendation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A47C6D" w14:paraId="3D4DDF18" w14:textId="77777777">
        <w:trPr>
          <w:jc w:val="center"/>
        </w:trPr>
        <w:tc>
          <w:tcPr>
            <w:tcW w:w="1481" w:type="dxa"/>
            <w:shd w:val="clear" w:color="auto" w:fill="1F4E79"/>
            <w:vAlign w:val="center"/>
          </w:tcPr>
          <w:p w14:paraId="6C4C2AF1" w14:textId="77777777" w:rsidR="00A47C6D" w:rsidRDefault="00000000"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4118568A" w14:textId="77777777" w:rsidR="00A47C6D" w:rsidRDefault="00000000">
            <w:r>
              <w:rPr>
                <w:b/>
                <w:color w:val="FFFFFF"/>
                <w:sz w:val="14"/>
              </w:rPr>
              <w:t>CV R2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5DBCB0B1" w14:textId="77777777" w:rsidR="00A47C6D" w:rsidRDefault="00000000">
            <w:r>
              <w:rPr>
                <w:b/>
                <w:color w:val="FFFFFF"/>
                <w:sz w:val="14"/>
              </w:rPr>
              <w:t>Holdout R2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2AD357DC" w14:textId="77777777" w:rsidR="00A47C6D" w:rsidRDefault="00000000">
            <w:r>
              <w:rPr>
                <w:b/>
                <w:color w:val="FFFFFF"/>
                <w:sz w:val="14"/>
              </w:rPr>
              <w:t>Interpretability Score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08DE596F" w14:textId="77777777" w:rsidR="00A47C6D" w:rsidRDefault="00000000">
            <w:r>
              <w:rPr>
                <w:b/>
                <w:color w:val="FFFFFF"/>
                <w:sz w:val="14"/>
              </w:rPr>
              <w:t>Deployment Suitability Score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5519A7E0" w14:textId="77777777" w:rsidR="00A47C6D" w:rsidRDefault="00000000">
            <w:r>
              <w:rPr>
                <w:b/>
                <w:color w:val="FFFFFF"/>
                <w:sz w:val="14"/>
              </w:rPr>
              <w:t>Weighted Decision Score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544A3130" w14:textId="77777777" w:rsidR="00A47C6D" w:rsidRDefault="00000000">
            <w:r>
              <w:rPr>
                <w:b/>
                <w:color w:val="FFFFFF"/>
                <w:sz w:val="14"/>
              </w:rPr>
              <w:t>Final Rank</w:t>
            </w:r>
          </w:p>
        </w:tc>
      </w:tr>
      <w:tr w:rsidR="00A47C6D" w14:paraId="1D3060AE" w14:textId="77777777">
        <w:trPr>
          <w:jc w:val="center"/>
        </w:trPr>
        <w:tc>
          <w:tcPr>
            <w:tcW w:w="1481" w:type="dxa"/>
            <w:vAlign w:val="center"/>
          </w:tcPr>
          <w:p w14:paraId="6F7481B2" w14:textId="77777777" w:rsidR="00A47C6D" w:rsidRDefault="00000000">
            <w:r>
              <w:rPr>
                <w:sz w:val="14"/>
              </w:rPr>
              <w:t>Linear Regression</w:t>
            </w:r>
          </w:p>
        </w:tc>
        <w:tc>
          <w:tcPr>
            <w:tcW w:w="1481" w:type="dxa"/>
            <w:vAlign w:val="center"/>
          </w:tcPr>
          <w:p w14:paraId="63A06BAB" w14:textId="77777777" w:rsidR="00A47C6D" w:rsidRDefault="00000000">
            <w:r>
              <w:rPr>
                <w:sz w:val="14"/>
              </w:rPr>
              <w:t>0.4464</w:t>
            </w:r>
          </w:p>
        </w:tc>
        <w:tc>
          <w:tcPr>
            <w:tcW w:w="1481" w:type="dxa"/>
            <w:vAlign w:val="center"/>
          </w:tcPr>
          <w:p w14:paraId="1C4F6F71" w14:textId="77777777" w:rsidR="00A47C6D" w:rsidRDefault="00000000">
            <w:r>
              <w:rPr>
                <w:sz w:val="14"/>
              </w:rPr>
              <w:t>0.4420</w:t>
            </w:r>
          </w:p>
        </w:tc>
        <w:tc>
          <w:tcPr>
            <w:tcW w:w="1481" w:type="dxa"/>
            <w:vAlign w:val="center"/>
          </w:tcPr>
          <w:p w14:paraId="2E73003E" w14:textId="77777777" w:rsidR="00A47C6D" w:rsidRDefault="00000000">
            <w:r>
              <w:rPr>
                <w:sz w:val="14"/>
              </w:rPr>
              <w:t>5.0000</w:t>
            </w:r>
          </w:p>
        </w:tc>
        <w:tc>
          <w:tcPr>
            <w:tcW w:w="1481" w:type="dxa"/>
            <w:vAlign w:val="center"/>
          </w:tcPr>
          <w:p w14:paraId="0CDD1B3A" w14:textId="77777777" w:rsidR="00A47C6D" w:rsidRDefault="00000000">
            <w:r>
              <w:rPr>
                <w:sz w:val="14"/>
              </w:rPr>
              <w:t>5.0000</w:t>
            </w:r>
          </w:p>
        </w:tc>
        <w:tc>
          <w:tcPr>
            <w:tcW w:w="1481" w:type="dxa"/>
            <w:vAlign w:val="center"/>
          </w:tcPr>
          <w:p w14:paraId="196A253D" w14:textId="77777777" w:rsidR="00A47C6D" w:rsidRDefault="00000000">
            <w:r>
              <w:rPr>
                <w:sz w:val="14"/>
              </w:rPr>
              <w:t>4.3548</w:t>
            </w:r>
          </w:p>
        </w:tc>
        <w:tc>
          <w:tcPr>
            <w:tcW w:w="1481" w:type="dxa"/>
            <w:vAlign w:val="center"/>
          </w:tcPr>
          <w:p w14:paraId="18234C3C" w14:textId="77777777" w:rsidR="00A47C6D" w:rsidRDefault="00000000">
            <w:r>
              <w:rPr>
                <w:sz w:val="14"/>
              </w:rPr>
              <w:t>1.0000</w:t>
            </w:r>
          </w:p>
        </w:tc>
      </w:tr>
      <w:tr w:rsidR="00A47C6D" w14:paraId="6F737BE8" w14:textId="77777777">
        <w:trPr>
          <w:jc w:val="center"/>
        </w:trPr>
        <w:tc>
          <w:tcPr>
            <w:tcW w:w="1481" w:type="dxa"/>
            <w:vAlign w:val="center"/>
          </w:tcPr>
          <w:p w14:paraId="63F9C69B" w14:textId="77777777" w:rsidR="00A47C6D" w:rsidRDefault="00000000">
            <w:r>
              <w:rPr>
                <w:sz w:val="14"/>
              </w:rPr>
              <w:t>Ridge Regression</w:t>
            </w:r>
          </w:p>
        </w:tc>
        <w:tc>
          <w:tcPr>
            <w:tcW w:w="1481" w:type="dxa"/>
            <w:vAlign w:val="center"/>
          </w:tcPr>
          <w:p w14:paraId="00450885" w14:textId="77777777" w:rsidR="00A47C6D" w:rsidRDefault="00000000">
            <w:r>
              <w:rPr>
                <w:sz w:val="14"/>
              </w:rPr>
              <w:t>0.4185</w:t>
            </w:r>
          </w:p>
        </w:tc>
        <w:tc>
          <w:tcPr>
            <w:tcW w:w="1481" w:type="dxa"/>
            <w:vAlign w:val="center"/>
          </w:tcPr>
          <w:p w14:paraId="7364927B" w14:textId="77777777" w:rsidR="00A47C6D" w:rsidRDefault="00000000">
            <w:r>
              <w:rPr>
                <w:sz w:val="14"/>
              </w:rPr>
              <w:t>0.4206</w:t>
            </w:r>
          </w:p>
        </w:tc>
        <w:tc>
          <w:tcPr>
            <w:tcW w:w="1481" w:type="dxa"/>
            <w:vAlign w:val="center"/>
          </w:tcPr>
          <w:p w14:paraId="7454736A" w14:textId="77777777" w:rsidR="00A47C6D" w:rsidRDefault="00000000">
            <w:r>
              <w:rPr>
                <w:sz w:val="14"/>
              </w:rPr>
              <w:t>5.0000</w:t>
            </w:r>
          </w:p>
        </w:tc>
        <w:tc>
          <w:tcPr>
            <w:tcW w:w="1481" w:type="dxa"/>
            <w:vAlign w:val="center"/>
          </w:tcPr>
          <w:p w14:paraId="66DCA5F6" w14:textId="77777777" w:rsidR="00A47C6D" w:rsidRDefault="00000000">
            <w:r>
              <w:rPr>
                <w:sz w:val="14"/>
              </w:rPr>
              <w:t>5.0000</w:t>
            </w:r>
          </w:p>
        </w:tc>
        <w:tc>
          <w:tcPr>
            <w:tcW w:w="1481" w:type="dxa"/>
            <w:vAlign w:val="center"/>
          </w:tcPr>
          <w:p w14:paraId="39D7C355" w14:textId="77777777" w:rsidR="00A47C6D" w:rsidRDefault="00000000">
            <w:r>
              <w:rPr>
                <w:sz w:val="14"/>
              </w:rPr>
              <w:t>4.1718</w:t>
            </w:r>
          </w:p>
        </w:tc>
        <w:tc>
          <w:tcPr>
            <w:tcW w:w="1481" w:type="dxa"/>
            <w:vAlign w:val="center"/>
          </w:tcPr>
          <w:p w14:paraId="256D5C1D" w14:textId="77777777" w:rsidR="00A47C6D" w:rsidRDefault="00000000">
            <w:r>
              <w:rPr>
                <w:sz w:val="14"/>
              </w:rPr>
              <w:t>2.0000</w:t>
            </w:r>
          </w:p>
        </w:tc>
      </w:tr>
      <w:tr w:rsidR="00A47C6D" w14:paraId="7F21C3FF" w14:textId="77777777">
        <w:trPr>
          <w:jc w:val="center"/>
        </w:trPr>
        <w:tc>
          <w:tcPr>
            <w:tcW w:w="1481" w:type="dxa"/>
            <w:vAlign w:val="center"/>
          </w:tcPr>
          <w:p w14:paraId="3C65560A" w14:textId="77777777" w:rsidR="00A47C6D" w:rsidRDefault="00000000">
            <w:r>
              <w:rPr>
                <w:sz w:val="14"/>
              </w:rPr>
              <w:t>Elastic Net</w:t>
            </w:r>
          </w:p>
        </w:tc>
        <w:tc>
          <w:tcPr>
            <w:tcW w:w="1481" w:type="dxa"/>
            <w:vAlign w:val="center"/>
          </w:tcPr>
          <w:p w14:paraId="16A2808C" w14:textId="77777777" w:rsidR="00A47C6D" w:rsidRDefault="00000000">
            <w:r>
              <w:rPr>
                <w:sz w:val="14"/>
              </w:rPr>
              <w:t>0.3904</w:t>
            </w:r>
          </w:p>
        </w:tc>
        <w:tc>
          <w:tcPr>
            <w:tcW w:w="1481" w:type="dxa"/>
            <w:vAlign w:val="center"/>
          </w:tcPr>
          <w:p w14:paraId="732A3633" w14:textId="77777777" w:rsidR="00A47C6D" w:rsidRDefault="00000000">
            <w:r>
              <w:rPr>
                <w:sz w:val="14"/>
              </w:rPr>
              <w:t>0.3876</w:t>
            </w:r>
          </w:p>
        </w:tc>
        <w:tc>
          <w:tcPr>
            <w:tcW w:w="1481" w:type="dxa"/>
            <w:vAlign w:val="center"/>
          </w:tcPr>
          <w:p w14:paraId="356E3D56" w14:textId="77777777" w:rsidR="00A47C6D" w:rsidRDefault="00000000">
            <w:r>
              <w:rPr>
                <w:sz w:val="14"/>
              </w:rPr>
              <w:t>5.0000</w:t>
            </w:r>
          </w:p>
        </w:tc>
        <w:tc>
          <w:tcPr>
            <w:tcW w:w="1481" w:type="dxa"/>
            <w:vAlign w:val="center"/>
          </w:tcPr>
          <w:p w14:paraId="6133DAFD" w14:textId="77777777" w:rsidR="00A47C6D" w:rsidRDefault="00000000">
            <w:r>
              <w:rPr>
                <w:sz w:val="14"/>
              </w:rPr>
              <w:t>5.0000</w:t>
            </w:r>
          </w:p>
        </w:tc>
        <w:tc>
          <w:tcPr>
            <w:tcW w:w="1481" w:type="dxa"/>
            <w:vAlign w:val="center"/>
          </w:tcPr>
          <w:p w14:paraId="1D651872" w14:textId="77777777" w:rsidR="00A47C6D" w:rsidRDefault="00000000">
            <w:r>
              <w:rPr>
                <w:sz w:val="14"/>
              </w:rPr>
              <w:t>3.6910</w:t>
            </w:r>
          </w:p>
        </w:tc>
        <w:tc>
          <w:tcPr>
            <w:tcW w:w="1481" w:type="dxa"/>
            <w:vAlign w:val="center"/>
          </w:tcPr>
          <w:p w14:paraId="4A677C8B" w14:textId="77777777" w:rsidR="00A47C6D" w:rsidRDefault="00000000">
            <w:r>
              <w:rPr>
                <w:sz w:val="14"/>
              </w:rPr>
              <w:t>3.0000</w:t>
            </w:r>
          </w:p>
        </w:tc>
      </w:tr>
      <w:tr w:rsidR="00A47C6D" w14:paraId="4E9060C9" w14:textId="77777777">
        <w:trPr>
          <w:jc w:val="center"/>
        </w:trPr>
        <w:tc>
          <w:tcPr>
            <w:tcW w:w="1481" w:type="dxa"/>
            <w:vAlign w:val="center"/>
          </w:tcPr>
          <w:p w14:paraId="4D69163B" w14:textId="77777777" w:rsidR="00A47C6D" w:rsidRDefault="00000000">
            <w:r>
              <w:rPr>
                <w:sz w:val="14"/>
              </w:rPr>
              <w:t>Random Forest</w:t>
            </w:r>
          </w:p>
        </w:tc>
        <w:tc>
          <w:tcPr>
            <w:tcW w:w="1481" w:type="dxa"/>
            <w:vAlign w:val="center"/>
          </w:tcPr>
          <w:p w14:paraId="5386B45E" w14:textId="77777777" w:rsidR="00A47C6D" w:rsidRDefault="00000000">
            <w:r>
              <w:rPr>
                <w:sz w:val="14"/>
              </w:rPr>
              <w:t>0.3516</w:t>
            </w:r>
          </w:p>
        </w:tc>
        <w:tc>
          <w:tcPr>
            <w:tcW w:w="1481" w:type="dxa"/>
            <w:vAlign w:val="center"/>
          </w:tcPr>
          <w:p w14:paraId="71C2594E" w14:textId="77777777" w:rsidR="00A47C6D" w:rsidRDefault="00000000">
            <w:r>
              <w:rPr>
                <w:sz w:val="14"/>
              </w:rPr>
              <w:t>0.3641</w:t>
            </w:r>
          </w:p>
        </w:tc>
        <w:tc>
          <w:tcPr>
            <w:tcW w:w="1481" w:type="dxa"/>
            <w:vAlign w:val="center"/>
          </w:tcPr>
          <w:p w14:paraId="47E8F966" w14:textId="77777777" w:rsidR="00A47C6D" w:rsidRDefault="00000000">
            <w:r>
              <w:rPr>
                <w:sz w:val="14"/>
              </w:rPr>
              <w:t>3.5000</w:t>
            </w:r>
          </w:p>
        </w:tc>
        <w:tc>
          <w:tcPr>
            <w:tcW w:w="1481" w:type="dxa"/>
            <w:vAlign w:val="center"/>
          </w:tcPr>
          <w:p w14:paraId="4FB4A5D4" w14:textId="77777777" w:rsidR="00A47C6D" w:rsidRDefault="00000000">
            <w:r>
              <w:rPr>
                <w:sz w:val="14"/>
              </w:rPr>
              <w:t>4.0000</w:t>
            </w:r>
          </w:p>
        </w:tc>
        <w:tc>
          <w:tcPr>
            <w:tcW w:w="1481" w:type="dxa"/>
            <w:vAlign w:val="center"/>
          </w:tcPr>
          <w:p w14:paraId="604AA5CF" w14:textId="77777777" w:rsidR="00A47C6D" w:rsidRDefault="00000000">
            <w:r>
              <w:rPr>
                <w:sz w:val="14"/>
              </w:rPr>
              <w:t>3.4154</w:t>
            </w:r>
          </w:p>
        </w:tc>
        <w:tc>
          <w:tcPr>
            <w:tcW w:w="1481" w:type="dxa"/>
            <w:vAlign w:val="center"/>
          </w:tcPr>
          <w:p w14:paraId="2AC7D057" w14:textId="77777777" w:rsidR="00A47C6D" w:rsidRDefault="00000000">
            <w:r>
              <w:rPr>
                <w:sz w:val="14"/>
              </w:rPr>
              <w:t>4.0000</w:t>
            </w:r>
          </w:p>
        </w:tc>
      </w:tr>
      <w:tr w:rsidR="00A47C6D" w14:paraId="350307E5" w14:textId="77777777">
        <w:trPr>
          <w:jc w:val="center"/>
        </w:trPr>
        <w:tc>
          <w:tcPr>
            <w:tcW w:w="1481" w:type="dxa"/>
            <w:vAlign w:val="center"/>
          </w:tcPr>
          <w:p w14:paraId="13DDEE4B" w14:textId="77777777" w:rsidR="00A47C6D" w:rsidRDefault="00000000">
            <w:r>
              <w:rPr>
                <w:sz w:val="14"/>
              </w:rPr>
              <w:t>XGBoost</w:t>
            </w:r>
          </w:p>
        </w:tc>
        <w:tc>
          <w:tcPr>
            <w:tcW w:w="1481" w:type="dxa"/>
            <w:vAlign w:val="center"/>
          </w:tcPr>
          <w:p w14:paraId="440B5C9B" w14:textId="77777777" w:rsidR="00A47C6D" w:rsidRDefault="00000000">
            <w:r>
              <w:rPr>
                <w:sz w:val="14"/>
              </w:rPr>
              <w:t>0.3901</w:t>
            </w:r>
          </w:p>
        </w:tc>
        <w:tc>
          <w:tcPr>
            <w:tcW w:w="1481" w:type="dxa"/>
            <w:vAlign w:val="center"/>
          </w:tcPr>
          <w:p w14:paraId="02EC8A58" w14:textId="77777777" w:rsidR="00A47C6D" w:rsidRDefault="00000000">
            <w:r>
              <w:rPr>
                <w:sz w:val="14"/>
              </w:rPr>
              <w:t>0.3895</w:t>
            </w:r>
          </w:p>
        </w:tc>
        <w:tc>
          <w:tcPr>
            <w:tcW w:w="1481" w:type="dxa"/>
            <w:vAlign w:val="center"/>
          </w:tcPr>
          <w:p w14:paraId="4783F1E3" w14:textId="77777777" w:rsidR="00A47C6D" w:rsidRDefault="00000000">
            <w:r>
              <w:rPr>
                <w:sz w:val="14"/>
              </w:rPr>
              <w:t>2.5000</w:t>
            </w:r>
          </w:p>
        </w:tc>
        <w:tc>
          <w:tcPr>
            <w:tcW w:w="1481" w:type="dxa"/>
            <w:vAlign w:val="center"/>
          </w:tcPr>
          <w:p w14:paraId="2BE379D8" w14:textId="77777777" w:rsidR="00A47C6D" w:rsidRDefault="00000000">
            <w:r>
              <w:rPr>
                <w:sz w:val="14"/>
              </w:rPr>
              <w:t>3.0000</w:t>
            </w:r>
          </w:p>
        </w:tc>
        <w:tc>
          <w:tcPr>
            <w:tcW w:w="1481" w:type="dxa"/>
            <w:vAlign w:val="center"/>
          </w:tcPr>
          <w:p w14:paraId="50C61EEC" w14:textId="77777777" w:rsidR="00A47C6D" w:rsidRDefault="00000000">
            <w:r>
              <w:rPr>
                <w:sz w:val="14"/>
              </w:rPr>
              <w:t>3.4113</w:t>
            </w:r>
          </w:p>
        </w:tc>
        <w:tc>
          <w:tcPr>
            <w:tcW w:w="1481" w:type="dxa"/>
            <w:vAlign w:val="center"/>
          </w:tcPr>
          <w:p w14:paraId="5B9D1A33" w14:textId="77777777" w:rsidR="00A47C6D" w:rsidRDefault="00000000">
            <w:r>
              <w:rPr>
                <w:sz w:val="14"/>
              </w:rPr>
              <w:t>5.0000</w:t>
            </w:r>
          </w:p>
        </w:tc>
      </w:tr>
      <w:tr w:rsidR="00A47C6D" w14:paraId="14531C10" w14:textId="77777777">
        <w:trPr>
          <w:jc w:val="center"/>
        </w:trPr>
        <w:tc>
          <w:tcPr>
            <w:tcW w:w="1481" w:type="dxa"/>
            <w:vAlign w:val="center"/>
          </w:tcPr>
          <w:p w14:paraId="5052AF36" w14:textId="77777777" w:rsidR="00A47C6D" w:rsidRDefault="00000000">
            <w:r>
              <w:rPr>
                <w:sz w:val="14"/>
              </w:rPr>
              <w:t>Decision Tree</w:t>
            </w:r>
          </w:p>
        </w:tc>
        <w:tc>
          <w:tcPr>
            <w:tcW w:w="1481" w:type="dxa"/>
            <w:vAlign w:val="center"/>
          </w:tcPr>
          <w:p w14:paraId="0F188E5A" w14:textId="77777777" w:rsidR="00A47C6D" w:rsidRDefault="00000000">
            <w:r>
              <w:rPr>
                <w:sz w:val="14"/>
              </w:rPr>
              <w:t>0.1770</w:t>
            </w:r>
          </w:p>
        </w:tc>
        <w:tc>
          <w:tcPr>
            <w:tcW w:w="1481" w:type="dxa"/>
            <w:vAlign w:val="center"/>
          </w:tcPr>
          <w:p w14:paraId="3C19BD1B" w14:textId="77777777" w:rsidR="00A47C6D" w:rsidRDefault="00000000">
            <w:r>
              <w:rPr>
                <w:sz w:val="14"/>
              </w:rPr>
              <w:t>0.2015</w:t>
            </w:r>
          </w:p>
        </w:tc>
        <w:tc>
          <w:tcPr>
            <w:tcW w:w="1481" w:type="dxa"/>
            <w:vAlign w:val="center"/>
          </w:tcPr>
          <w:p w14:paraId="4278874E" w14:textId="77777777" w:rsidR="00A47C6D" w:rsidRDefault="00000000">
            <w:r>
              <w:rPr>
                <w:sz w:val="14"/>
              </w:rPr>
              <w:t>4.0000</w:t>
            </w:r>
          </w:p>
        </w:tc>
        <w:tc>
          <w:tcPr>
            <w:tcW w:w="1481" w:type="dxa"/>
            <w:vAlign w:val="center"/>
          </w:tcPr>
          <w:p w14:paraId="24EB94A7" w14:textId="77777777" w:rsidR="00A47C6D" w:rsidRDefault="00000000">
            <w:r>
              <w:rPr>
                <w:sz w:val="14"/>
              </w:rPr>
              <w:t>4.0000</w:t>
            </w:r>
          </w:p>
        </w:tc>
        <w:tc>
          <w:tcPr>
            <w:tcW w:w="1481" w:type="dxa"/>
            <w:vAlign w:val="center"/>
          </w:tcPr>
          <w:p w14:paraId="7CB291EC" w14:textId="77777777" w:rsidR="00A47C6D" w:rsidRDefault="00000000">
            <w:r>
              <w:rPr>
                <w:sz w:val="14"/>
              </w:rPr>
              <w:t>3.1253</w:t>
            </w:r>
          </w:p>
        </w:tc>
        <w:tc>
          <w:tcPr>
            <w:tcW w:w="1481" w:type="dxa"/>
            <w:vAlign w:val="center"/>
          </w:tcPr>
          <w:p w14:paraId="699500F8" w14:textId="77777777" w:rsidR="00A47C6D" w:rsidRDefault="00000000">
            <w:r>
              <w:rPr>
                <w:sz w:val="14"/>
              </w:rPr>
              <w:t>6.0000</w:t>
            </w:r>
          </w:p>
        </w:tc>
      </w:tr>
      <w:tr w:rsidR="00A47C6D" w14:paraId="3581F0A2" w14:textId="77777777">
        <w:trPr>
          <w:jc w:val="center"/>
        </w:trPr>
        <w:tc>
          <w:tcPr>
            <w:tcW w:w="1481" w:type="dxa"/>
            <w:vAlign w:val="center"/>
          </w:tcPr>
          <w:p w14:paraId="53684FDA" w14:textId="77777777" w:rsidR="00A47C6D" w:rsidRDefault="00000000">
            <w:r>
              <w:rPr>
                <w:sz w:val="14"/>
              </w:rPr>
              <w:t>Gradient Boosting</w:t>
            </w:r>
          </w:p>
        </w:tc>
        <w:tc>
          <w:tcPr>
            <w:tcW w:w="1481" w:type="dxa"/>
            <w:vAlign w:val="center"/>
          </w:tcPr>
          <w:p w14:paraId="63CC4751" w14:textId="77777777" w:rsidR="00A47C6D" w:rsidRDefault="00000000">
            <w:r>
              <w:rPr>
                <w:sz w:val="14"/>
              </w:rPr>
              <w:t>0.3617</w:t>
            </w:r>
          </w:p>
        </w:tc>
        <w:tc>
          <w:tcPr>
            <w:tcW w:w="1481" w:type="dxa"/>
            <w:vAlign w:val="center"/>
          </w:tcPr>
          <w:p w14:paraId="2ED8E88F" w14:textId="77777777" w:rsidR="00A47C6D" w:rsidRDefault="00000000">
            <w:r>
              <w:rPr>
                <w:sz w:val="14"/>
              </w:rPr>
              <w:t>0.3608</w:t>
            </w:r>
          </w:p>
        </w:tc>
        <w:tc>
          <w:tcPr>
            <w:tcW w:w="1481" w:type="dxa"/>
            <w:vAlign w:val="center"/>
          </w:tcPr>
          <w:p w14:paraId="525E92A2" w14:textId="77777777" w:rsidR="00A47C6D" w:rsidRDefault="00000000">
            <w:r>
              <w:rPr>
                <w:sz w:val="14"/>
              </w:rPr>
              <w:t>3.0000</w:t>
            </w:r>
          </w:p>
        </w:tc>
        <w:tc>
          <w:tcPr>
            <w:tcW w:w="1481" w:type="dxa"/>
            <w:vAlign w:val="center"/>
          </w:tcPr>
          <w:p w14:paraId="112C4525" w14:textId="77777777" w:rsidR="00A47C6D" w:rsidRDefault="00000000">
            <w:r>
              <w:rPr>
                <w:sz w:val="14"/>
              </w:rPr>
              <w:t>3.0000</w:t>
            </w:r>
          </w:p>
        </w:tc>
        <w:tc>
          <w:tcPr>
            <w:tcW w:w="1481" w:type="dxa"/>
            <w:vAlign w:val="center"/>
          </w:tcPr>
          <w:p w14:paraId="6A654C51" w14:textId="77777777" w:rsidR="00A47C6D" w:rsidRDefault="00000000">
            <w:r>
              <w:rPr>
                <w:sz w:val="14"/>
              </w:rPr>
              <w:t>2.8926</w:t>
            </w:r>
          </w:p>
        </w:tc>
        <w:tc>
          <w:tcPr>
            <w:tcW w:w="1481" w:type="dxa"/>
            <w:vAlign w:val="center"/>
          </w:tcPr>
          <w:p w14:paraId="4B2DC240" w14:textId="77777777" w:rsidR="00A47C6D" w:rsidRDefault="00000000">
            <w:r>
              <w:rPr>
                <w:sz w:val="14"/>
              </w:rPr>
              <w:t>7.0000</w:t>
            </w:r>
          </w:p>
        </w:tc>
      </w:tr>
      <w:tr w:rsidR="00A47C6D" w14:paraId="41F472EE" w14:textId="77777777">
        <w:trPr>
          <w:jc w:val="center"/>
        </w:trPr>
        <w:tc>
          <w:tcPr>
            <w:tcW w:w="1481" w:type="dxa"/>
            <w:vAlign w:val="center"/>
          </w:tcPr>
          <w:p w14:paraId="54F95975" w14:textId="77777777" w:rsidR="00A47C6D" w:rsidRDefault="00000000">
            <w:r>
              <w:rPr>
                <w:sz w:val="14"/>
              </w:rPr>
              <w:t>Baseline Mean</w:t>
            </w:r>
          </w:p>
        </w:tc>
        <w:tc>
          <w:tcPr>
            <w:tcW w:w="1481" w:type="dxa"/>
            <w:vAlign w:val="center"/>
          </w:tcPr>
          <w:p w14:paraId="7CE9B8D7" w14:textId="77777777" w:rsidR="00A47C6D" w:rsidRDefault="00000000">
            <w:r>
              <w:rPr>
                <w:sz w:val="14"/>
              </w:rPr>
              <w:t>-0.0001</w:t>
            </w:r>
          </w:p>
        </w:tc>
        <w:tc>
          <w:tcPr>
            <w:tcW w:w="1481" w:type="dxa"/>
            <w:vAlign w:val="center"/>
          </w:tcPr>
          <w:p w14:paraId="2D64FA0E" w14:textId="77777777" w:rsidR="00A47C6D" w:rsidRDefault="00000000">
            <w:r>
              <w:rPr>
                <w:sz w:val="14"/>
              </w:rPr>
              <w:t>-0.0004</w:t>
            </w:r>
          </w:p>
        </w:tc>
        <w:tc>
          <w:tcPr>
            <w:tcW w:w="1481" w:type="dxa"/>
            <w:vAlign w:val="center"/>
          </w:tcPr>
          <w:p w14:paraId="15D9BEC9" w14:textId="77777777" w:rsidR="00A47C6D" w:rsidRDefault="00000000">
            <w:r>
              <w:rPr>
                <w:sz w:val="14"/>
              </w:rPr>
              <w:t>1.0000</w:t>
            </w:r>
          </w:p>
        </w:tc>
        <w:tc>
          <w:tcPr>
            <w:tcW w:w="1481" w:type="dxa"/>
            <w:vAlign w:val="center"/>
          </w:tcPr>
          <w:p w14:paraId="5D78D45F" w14:textId="77777777" w:rsidR="00A47C6D" w:rsidRDefault="00000000">
            <w:r>
              <w:rPr>
                <w:sz w:val="14"/>
              </w:rPr>
              <w:t>2.0000</w:t>
            </w:r>
          </w:p>
        </w:tc>
        <w:tc>
          <w:tcPr>
            <w:tcW w:w="1481" w:type="dxa"/>
            <w:vAlign w:val="center"/>
          </w:tcPr>
          <w:p w14:paraId="7F7838EB" w14:textId="77777777" w:rsidR="00A47C6D" w:rsidRDefault="00000000">
            <w:r>
              <w:rPr>
                <w:sz w:val="14"/>
              </w:rPr>
              <w:t>2.3500</w:t>
            </w:r>
          </w:p>
        </w:tc>
        <w:tc>
          <w:tcPr>
            <w:tcW w:w="1481" w:type="dxa"/>
            <w:vAlign w:val="center"/>
          </w:tcPr>
          <w:p w14:paraId="422C8B9A" w14:textId="77777777" w:rsidR="00A47C6D" w:rsidRDefault="00000000">
            <w:r>
              <w:rPr>
                <w:sz w:val="14"/>
              </w:rPr>
              <w:t>8.0000</w:t>
            </w:r>
          </w:p>
        </w:tc>
      </w:tr>
    </w:tbl>
    <w:p w14:paraId="59E9E216" w14:textId="77777777" w:rsidR="00A47C6D" w:rsidRDefault="00A47C6D"/>
    <w:p w14:paraId="7C9346B9" w14:textId="77777777" w:rsidR="00A47C6D" w:rsidRDefault="00000000">
      <w:pPr>
        <w:jc w:val="center"/>
      </w:pPr>
      <w:r>
        <w:rPr>
          <w:noProof/>
        </w:rPr>
        <w:drawing>
          <wp:inline distT="0" distB="0" distL="0" distR="0" wp14:anchorId="34F1F517" wp14:editId="41543092">
            <wp:extent cx="5303520" cy="33952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Q7_decision_matrix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1427" w14:textId="77777777" w:rsidR="00A47C6D" w:rsidRDefault="00000000">
      <w:pPr>
        <w:pStyle w:val="Caption"/>
        <w:jc w:val="center"/>
      </w:pPr>
      <w:r>
        <w:t>Figure 7. Final decision matrix heatmap.</w:t>
      </w:r>
    </w:p>
    <w:p w14:paraId="45CAFA0E" w14:textId="77777777" w:rsidR="00A47C6D" w:rsidRDefault="00A47C6D"/>
    <w:p w14:paraId="16E7B56B" w14:textId="77777777" w:rsidR="00A47C6D" w:rsidRDefault="00000000">
      <w:pPr>
        <w:pStyle w:val="Heading1"/>
      </w:pPr>
      <w:r>
        <w:t>Final Recommendation</w:t>
      </w:r>
    </w:p>
    <w:p w14:paraId="5227848A" w14:textId="77777777" w:rsidR="00A47C6D" w:rsidRDefault="00000000">
      <w:pPr>
        <w:pStyle w:val="Caption"/>
      </w:pPr>
      <w:r>
        <w:t>Table B. Final recommendation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47C6D" w14:paraId="03D949CF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51148496" w14:textId="77777777" w:rsidR="00A47C6D" w:rsidRDefault="00000000"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1B2F6242" w14:textId="77777777" w:rsidR="00A47C6D" w:rsidRDefault="00000000">
            <w:r>
              <w:rPr>
                <w:b/>
                <w:color w:val="FFFFFF"/>
                <w:sz w:val="14"/>
              </w:rPr>
              <w:t>Value</w:t>
            </w:r>
          </w:p>
        </w:tc>
      </w:tr>
      <w:tr w:rsidR="00A47C6D" w14:paraId="7A8BA4C3" w14:textId="77777777">
        <w:trPr>
          <w:jc w:val="center"/>
        </w:trPr>
        <w:tc>
          <w:tcPr>
            <w:tcW w:w="5184" w:type="dxa"/>
            <w:vAlign w:val="center"/>
          </w:tcPr>
          <w:p w14:paraId="41F136C8" w14:textId="77777777" w:rsidR="00A47C6D" w:rsidRDefault="00000000">
            <w:r>
              <w:rPr>
                <w:sz w:val="14"/>
              </w:rPr>
              <w:t>Recommended Model</w:t>
            </w:r>
          </w:p>
        </w:tc>
        <w:tc>
          <w:tcPr>
            <w:tcW w:w="5184" w:type="dxa"/>
            <w:vAlign w:val="center"/>
          </w:tcPr>
          <w:p w14:paraId="5DCF736A" w14:textId="77777777" w:rsidR="00A47C6D" w:rsidRDefault="00000000">
            <w:r>
              <w:rPr>
                <w:sz w:val="14"/>
              </w:rPr>
              <w:t>Linear Regression</w:t>
            </w:r>
          </w:p>
        </w:tc>
      </w:tr>
      <w:tr w:rsidR="00A47C6D" w14:paraId="66D30EC5" w14:textId="77777777">
        <w:trPr>
          <w:jc w:val="center"/>
        </w:trPr>
        <w:tc>
          <w:tcPr>
            <w:tcW w:w="5184" w:type="dxa"/>
            <w:vAlign w:val="center"/>
          </w:tcPr>
          <w:p w14:paraId="5A3CC553" w14:textId="77777777" w:rsidR="00A47C6D" w:rsidRDefault="00000000">
            <w:r>
              <w:rPr>
                <w:sz w:val="14"/>
              </w:rPr>
              <w:t>Highest Holdout Accuracy Model</w:t>
            </w:r>
          </w:p>
        </w:tc>
        <w:tc>
          <w:tcPr>
            <w:tcW w:w="5184" w:type="dxa"/>
            <w:vAlign w:val="center"/>
          </w:tcPr>
          <w:p w14:paraId="686ADDFD" w14:textId="77777777" w:rsidR="00A47C6D" w:rsidRDefault="00000000">
            <w:r>
              <w:rPr>
                <w:sz w:val="14"/>
              </w:rPr>
              <w:t>Linear Regression</w:t>
            </w:r>
          </w:p>
        </w:tc>
      </w:tr>
      <w:tr w:rsidR="00A47C6D" w14:paraId="158EF0D4" w14:textId="77777777">
        <w:trPr>
          <w:jc w:val="center"/>
        </w:trPr>
        <w:tc>
          <w:tcPr>
            <w:tcW w:w="5184" w:type="dxa"/>
            <w:vAlign w:val="center"/>
          </w:tcPr>
          <w:p w14:paraId="49EA8FEE" w14:textId="77777777" w:rsidR="00A47C6D" w:rsidRDefault="00000000">
            <w:r>
              <w:rPr>
                <w:sz w:val="14"/>
              </w:rPr>
              <w:t>Recommendation</w:t>
            </w:r>
          </w:p>
        </w:tc>
        <w:tc>
          <w:tcPr>
            <w:tcW w:w="5184" w:type="dxa"/>
            <w:vAlign w:val="center"/>
          </w:tcPr>
          <w:p w14:paraId="46A07AAC" w14:textId="77777777" w:rsidR="00A47C6D" w:rsidRDefault="00000000">
            <w:r>
              <w:rPr>
                <w:sz w:val="14"/>
              </w:rPr>
              <w:t>Use the recommended model for planning because it balances accuracy, reliability, interpretability, runtime, and deployment suitability.</w:t>
            </w:r>
          </w:p>
        </w:tc>
      </w:tr>
    </w:tbl>
    <w:p w14:paraId="27B9AE6A" w14:textId="77777777" w:rsidR="00A47C6D" w:rsidRDefault="00A47C6D"/>
    <w:p w14:paraId="1964D13B" w14:textId="77777777" w:rsidR="00A47C6D" w:rsidRDefault="00000000">
      <w:pPr>
        <w:pStyle w:val="Heading1"/>
      </w:pPr>
      <w:r>
        <w:t>Submission Checklist</w:t>
      </w:r>
    </w:p>
    <w:p w14:paraId="4BBB8B2A" w14:textId="77777777" w:rsidR="00A47C6D" w:rsidRDefault="00000000">
      <w:pPr>
        <w:pStyle w:val="Caption"/>
      </w:pPr>
      <w:r>
        <w:t>Table C. Submission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47C6D" w14:paraId="572C1F43" w14:textId="77777777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14:paraId="74D6B614" w14:textId="77777777" w:rsidR="00A47C6D" w:rsidRDefault="00000000"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6C1405B7" w14:textId="77777777" w:rsidR="00A47C6D" w:rsidRDefault="00000000">
            <w:r>
              <w:rPr>
                <w:b/>
                <w:color w:val="FFFFFF"/>
                <w:sz w:val="14"/>
              </w:rPr>
              <w:t>Status</w:t>
            </w:r>
          </w:p>
        </w:tc>
      </w:tr>
      <w:tr w:rsidR="00A47C6D" w14:paraId="58B75F96" w14:textId="77777777">
        <w:trPr>
          <w:jc w:val="center"/>
        </w:trPr>
        <w:tc>
          <w:tcPr>
            <w:tcW w:w="5184" w:type="dxa"/>
            <w:vAlign w:val="center"/>
          </w:tcPr>
          <w:p w14:paraId="52B828D4" w14:textId="77777777" w:rsidR="00A47C6D" w:rsidRDefault="00000000">
            <w:r>
              <w:rPr>
                <w:sz w:val="14"/>
              </w:rPr>
              <w:t>Proposal file</w:t>
            </w:r>
          </w:p>
        </w:tc>
        <w:tc>
          <w:tcPr>
            <w:tcW w:w="5184" w:type="dxa"/>
            <w:vAlign w:val="center"/>
          </w:tcPr>
          <w:p w14:paraId="7E031E89" w14:textId="77777777" w:rsidR="00A47C6D" w:rsidRDefault="00000000">
            <w:r>
              <w:rPr>
                <w:sz w:val="14"/>
              </w:rPr>
              <w:t>Submission_1_Proposal.docx</w:t>
            </w:r>
          </w:p>
        </w:tc>
      </w:tr>
      <w:tr w:rsidR="00A47C6D" w14:paraId="24F22C6D" w14:textId="77777777">
        <w:trPr>
          <w:jc w:val="center"/>
        </w:trPr>
        <w:tc>
          <w:tcPr>
            <w:tcW w:w="5184" w:type="dxa"/>
            <w:vAlign w:val="center"/>
          </w:tcPr>
          <w:p w14:paraId="0DDAD40A" w14:textId="77777777" w:rsidR="00A47C6D" w:rsidRDefault="00000000">
            <w:r>
              <w:rPr>
                <w:sz w:val="14"/>
              </w:rPr>
              <w:t>README</w:t>
            </w:r>
          </w:p>
        </w:tc>
        <w:tc>
          <w:tcPr>
            <w:tcW w:w="5184" w:type="dxa"/>
            <w:vAlign w:val="center"/>
          </w:tcPr>
          <w:p w14:paraId="1F052F3E" w14:textId="77777777" w:rsidR="00A47C6D" w:rsidRDefault="00000000">
            <w:r>
              <w:rPr>
                <w:sz w:val="14"/>
              </w:rPr>
              <w:t>README.md</w:t>
            </w:r>
          </w:p>
        </w:tc>
      </w:tr>
      <w:tr w:rsidR="00A47C6D" w14:paraId="664A3AE3" w14:textId="77777777">
        <w:trPr>
          <w:jc w:val="center"/>
        </w:trPr>
        <w:tc>
          <w:tcPr>
            <w:tcW w:w="5184" w:type="dxa"/>
            <w:vAlign w:val="center"/>
          </w:tcPr>
          <w:p w14:paraId="799F0F56" w14:textId="77777777" w:rsidR="00A47C6D" w:rsidRDefault="00000000">
            <w:r>
              <w:rPr>
                <w:sz w:val="14"/>
              </w:rPr>
              <w:t>Code</w:t>
            </w:r>
          </w:p>
        </w:tc>
        <w:tc>
          <w:tcPr>
            <w:tcW w:w="5184" w:type="dxa"/>
            <w:vAlign w:val="center"/>
          </w:tcPr>
          <w:p w14:paraId="661C49DB" w14:textId="77777777" w:rsidR="00A47C6D" w:rsidRDefault="00000000">
            <w:r>
              <w:rPr>
                <w:sz w:val="14"/>
              </w:rPr>
              <w:t>whoop_assignment_pipeline.py and RQ1-RQ7 notebooks</w:t>
            </w:r>
          </w:p>
        </w:tc>
      </w:tr>
      <w:tr w:rsidR="00A47C6D" w14:paraId="453DB9FB" w14:textId="77777777">
        <w:trPr>
          <w:jc w:val="center"/>
        </w:trPr>
        <w:tc>
          <w:tcPr>
            <w:tcW w:w="5184" w:type="dxa"/>
            <w:vAlign w:val="center"/>
          </w:tcPr>
          <w:p w14:paraId="48C1F89F" w14:textId="77777777" w:rsidR="00A47C6D" w:rsidRDefault="00000000">
            <w:r>
              <w:rPr>
                <w:sz w:val="14"/>
              </w:rPr>
              <w:t>Dataset</w:t>
            </w:r>
          </w:p>
        </w:tc>
        <w:tc>
          <w:tcPr>
            <w:tcW w:w="5184" w:type="dxa"/>
            <w:vAlign w:val="center"/>
          </w:tcPr>
          <w:p w14:paraId="546BC3A7" w14:textId="77777777" w:rsidR="00A47C6D" w:rsidRDefault="00000000">
            <w:r>
              <w:rPr>
                <w:sz w:val="14"/>
              </w:rPr>
              <w:t>data/whoop_fitness_dataset_100k.csv</w:t>
            </w:r>
          </w:p>
        </w:tc>
      </w:tr>
      <w:tr w:rsidR="00A47C6D" w14:paraId="2CBBB7D5" w14:textId="77777777">
        <w:trPr>
          <w:jc w:val="center"/>
        </w:trPr>
        <w:tc>
          <w:tcPr>
            <w:tcW w:w="5184" w:type="dxa"/>
            <w:vAlign w:val="center"/>
          </w:tcPr>
          <w:p w14:paraId="6C14A3A1" w14:textId="77777777" w:rsidR="00A47C6D" w:rsidRDefault="00000000">
            <w:r>
              <w:rPr>
                <w:sz w:val="14"/>
              </w:rPr>
              <w:t>Dataset link</w:t>
            </w:r>
          </w:p>
        </w:tc>
        <w:tc>
          <w:tcPr>
            <w:tcW w:w="5184" w:type="dxa"/>
            <w:vAlign w:val="center"/>
          </w:tcPr>
          <w:p w14:paraId="6ED64255" w14:textId="77777777" w:rsidR="00A47C6D" w:rsidRDefault="00000000">
            <w:r>
              <w:rPr>
                <w:sz w:val="14"/>
              </w:rPr>
              <w:t>https://www.kaggle.com/datasets/likithagedipudi/whoop-fitness-dataset</w:t>
            </w:r>
          </w:p>
        </w:tc>
      </w:tr>
      <w:tr w:rsidR="00A47C6D" w14:paraId="4E70C2EE" w14:textId="77777777">
        <w:trPr>
          <w:jc w:val="center"/>
        </w:trPr>
        <w:tc>
          <w:tcPr>
            <w:tcW w:w="5184" w:type="dxa"/>
            <w:vAlign w:val="center"/>
          </w:tcPr>
          <w:p w14:paraId="38883115" w14:textId="58631B96" w:rsidR="00A47C6D" w:rsidRDefault="0070010B">
            <w:r>
              <w:rPr>
                <w:sz w:val="14"/>
              </w:rPr>
              <w:t>GitHub</w:t>
            </w:r>
          </w:p>
        </w:tc>
        <w:tc>
          <w:tcPr>
            <w:tcW w:w="5184" w:type="dxa"/>
            <w:vAlign w:val="center"/>
          </w:tcPr>
          <w:p w14:paraId="5BCFD023" w14:textId="3B751106" w:rsidR="00A47C6D" w:rsidRDefault="0070010B">
            <w:r>
              <w:rPr>
                <w:sz w:val="14"/>
              </w:rPr>
              <w:t>https://github.com/yashbedekar-DS/whoop-fitness-recovery-ml</w:t>
            </w:r>
          </w:p>
        </w:tc>
      </w:tr>
    </w:tbl>
    <w:p w14:paraId="56F2F3BC" w14:textId="77777777" w:rsidR="00A47C6D" w:rsidRDefault="00A47C6D"/>
    <w:sectPr w:rsidR="00A47C6D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8969471">
    <w:abstractNumId w:val="8"/>
  </w:num>
  <w:num w:numId="2" w16cid:durableId="1138717139">
    <w:abstractNumId w:val="6"/>
  </w:num>
  <w:num w:numId="3" w16cid:durableId="275256339">
    <w:abstractNumId w:val="5"/>
  </w:num>
  <w:num w:numId="4" w16cid:durableId="1856797939">
    <w:abstractNumId w:val="4"/>
  </w:num>
  <w:num w:numId="5" w16cid:durableId="1326976111">
    <w:abstractNumId w:val="7"/>
  </w:num>
  <w:num w:numId="6" w16cid:durableId="120652448">
    <w:abstractNumId w:val="3"/>
  </w:num>
  <w:num w:numId="7" w16cid:durableId="888998237">
    <w:abstractNumId w:val="2"/>
  </w:num>
  <w:num w:numId="8" w16cid:durableId="189144361">
    <w:abstractNumId w:val="1"/>
  </w:num>
  <w:num w:numId="9" w16cid:durableId="140541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B12"/>
    <w:rsid w:val="0070010B"/>
    <w:rsid w:val="00A47C6D"/>
    <w:rsid w:val="00AA1D8D"/>
    <w:rsid w:val="00B47730"/>
    <w:rsid w:val="00CB0664"/>
    <w:rsid w:val="00EE45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48E7E2"/>
  <w14:defaultImageDpi w14:val="300"/>
  <w15:docId w15:val="{60024EE5-CC5B-AC40-A516-DAAB3CDD5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ED42AFC7FABC478571E7D13D4A2B91" ma:contentTypeVersion="11" ma:contentTypeDescription="Create a new document." ma:contentTypeScope="" ma:versionID="a213fc3ddde135ac4346629c3d276548">
  <xsd:schema xmlns:xsd="http://www.w3.org/2001/XMLSchema" xmlns:xs="http://www.w3.org/2001/XMLSchema" xmlns:p="http://schemas.microsoft.com/office/2006/metadata/properties" xmlns:ns2="1fd00500-d8b5-4f60-b2a5-5ed0416580d5" xmlns:ns3="3698578b-642d-4788-b404-46e5f2f553ca" targetNamespace="http://schemas.microsoft.com/office/2006/metadata/properties" ma:root="true" ma:fieldsID="d4b726c2655c1f1de7e8d912bfb71893" ns2:_="" ns3:_="">
    <xsd:import namespace="1fd00500-d8b5-4f60-b2a5-5ed0416580d5"/>
    <xsd:import namespace="3698578b-642d-4788-b404-46e5f2f553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d00500-d8b5-4f60-b2a5-5ed0416580d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2b147bb-a4a6-4abe-9405-e0b13da130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98578b-642d-4788-b404-46e5f2f553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9c308d9-5bba-480f-b88a-0afdce2d0570}" ma:internalName="TaxCatchAll" ma:showField="CatchAllData" ma:web="3698578b-642d-4788-b404-46e5f2f553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fd00500-d8b5-4f60-b2a5-5ed0416580d5" xsi:nil="true"/>
    <lcf76f155ced4ddcb4097134ff3c332f xmlns="1fd00500-d8b5-4f60-b2a5-5ed0416580d5">
      <Terms xmlns="http://schemas.microsoft.com/office/infopath/2007/PartnerControls"/>
    </lcf76f155ced4ddcb4097134ff3c332f>
    <TaxCatchAll xmlns="3698578b-642d-4788-b404-46e5f2f553ca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F4268F2C-5FE4-4E93-A8A7-E2F729A85F2E}"/>
</file>

<file path=customXml/itemProps3.xml><?xml version="1.0" encoding="utf-8"?>
<ds:datastoreItem xmlns:ds="http://schemas.openxmlformats.org/officeDocument/2006/customXml" ds:itemID="{BAC98682-932C-4115-B758-3BEA82B28DC2}"/>
</file>

<file path=customXml/itemProps4.xml><?xml version="1.0" encoding="utf-8"?>
<ds:datastoreItem xmlns:ds="http://schemas.openxmlformats.org/officeDocument/2006/customXml" ds:itemID="{C8FC1936-673D-4C00-B145-1D5AD8EB7B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David Bedekar</cp:lastModifiedBy>
  <cp:revision>3</cp:revision>
  <dcterms:created xsi:type="dcterms:W3CDTF">2026-05-04T21:43:00Z</dcterms:created>
  <dcterms:modified xsi:type="dcterms:W3CDTF">2026-05-04T21:44:00Z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0x01010018ED42AFC7FABC478571E7D13D4A2B91</vt:lpwstr>
  </property>
</Properties>
</file>